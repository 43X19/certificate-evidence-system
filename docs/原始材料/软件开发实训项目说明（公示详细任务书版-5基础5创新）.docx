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B95A" w14:textId="77777777" w:rsidR="0021656F" w:rsidRDefault="00000000">
      <w:pPr>
        <w:spacing w:before="200" w:after="0" w:line="240" w:lineRule="auto"/>
        <w:rPr>
          <w:lang w:eastAsia="zh-CN"/>
        </w:rPr>
      </w:pPr>
      <w:r>
        <w:rPr>
          <w:b/>
          <w:color w:val="2E74B5"/>
          <w:sz w:val="21"/>
          <w:lang w:eastAsia="zh-CN"/>
        </w:rPr>
        <w:t>详细任务书版</w:t>
      </w:r>
    </w:p>
    <w:p w14:paraId="55DE7E0C" w14:textId="77777777" w:rsidR="0021656F" w:rsidRDefault="00000000">
      <w:pPr>
        <w:spacing w:before="80" w:after="80" w:line="259" w:lineRule="auto"/>
        <w:rPr>
          <w:lang w:eastAsia="zh-CN"/>
        </w:rPr>
      </w:pPr>
      <w:r>
        <w:rPr>
          <w:b/>
          <w:color w:val="0B2545"/>
          <w:sz w:val="48"/>
          <w:lang w:eastAsia="zh-CN"/>
        </w:rPr>
        <w:t>软件开发实训项目详细任务书</w:t>
      </w:r>
    </w:p>
    <w:p w14:paraId="53966FB8" w14:textId="77777777" w:rsidR="0021656F" w:rsidRDefault="00000000">
      <w:pPr>
        <w:spacing w:after="240"/>
        <w:rPr>
          <w:lang w:eastAsia="zh-CN"/>
        </w:rPr>
      </w:pPr>
      <w:r>
        <w:rPr>
          <w:color w:val="555555"/>
          <w:sz w:val="25"/>
          <w:lang w:eastAsia="zh-CN"/>
        </w:rPr>
        <w:t xml:space="preserve">5 </w:t>
      </w:r>
      <w:r>
        <w:rPr>
          <w:color w:val="555555"/>
          <w:sz w:val="25"/>
          <w:lang w:eastAsia="zh-CN"/>
        </w:rPr>
        <w:t>个基础项目用于保障课程达标，</w:t>
      </w:r>
      <w:r>
        <w:rPr>
          <w:color w:val="555555"/>
          <w:sz w:val="25"/>
          <w:lang w:eastAsia="zh-CN"/>
        </w:rPr>
        <w:t xml:space="preserve">5 </w:t>
      </w:r>
      <w:r>
        <w:rPr>
          <w:color w:val="555555"/>
          <w:sz w:val="25"/>
          <w:lang w:eastAsia="zh-CN"/>
        </w:rPr>
        <w:t>个创新项目用于兴趣拓展与竞赛孵化。所有题目都按两周最小闭环设计。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1656F" w14:paraId="12751B23" w14:textId="77777777">
        <w:trPr>
          <w:jc w:val="center"/>
        </w:trPr>
        <w:tc>
          <w:tcPr>
            <w:tcW w:w="2340" w:type="dxa"/>
            <w:shd w:val="clear" w:color="auto" w:fill="FFF8E8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D48CC1F" w14:textId="77777777" w:rsidR="0021656F" w:rsidRDefault="00000000">
            <w:pPr>
              <w:spacing w:after="20" w:line="240" w:lineRule="auto"/>
              <w:jc w:val="center"/>
            </w:pPr>
            <w:r>
              <w:rPr>
                <w:b/>
                <w:color w:val="555555"/>
                <w:sz w:val="17"/>
              </w:rPr>
              <w:t>基础项目</w:t>
            </w:r>
          </w:p>
          <w:p w14:paraId="7CCB98C6" w14:textId="77777777" w:rsidR="0021656F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25"/>
              </w:rPr>
              <w:t xml:space="preserve">5 </w:t>
            </w:r>
            <w:r>
              <w:rPr>
                <w:b/>
                <w:color w:val="0B2545"/>
                <w:sz w:val="25"/>
              </w:rPr>
              <w:t>项</w:t>
            </w:r>
          </w:p>
        </w:tc>
        <w:tc>
          <w:tcPr>
            <w:tcW w:w="2340" w:type="dxa"/>
            <w:shd w:val="clear" w:color="auto" w:fill="F2F4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29B0EA21" w14:textId="77777777" w:rsidR="0021656F" w:rsidRDefault="00000000">
            <w:pPr>
              <w:spacing w:after="20" w:line="240" w:lineRule="auto"/>
              <w:jc w:val="center"/>
            </w:pPr>
            <w:r>
              <w:rPr>
                <w:b/>
                <w:color w:val="555555"/>
                <w:sz w:val="17"/>
              </w:rPr>
              <w:t>创新项目</w:t>
            </w:r>
          </w:p>
          <w:p w14:paraId="0312B3C2" w14:textId="77777777" w:rsidR="0021656F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25"/>
              </w:rPr>
              <w:t xml:space="preserve">5 </w:t>
            </w:r>
            <w:r>
              <w:rPr>
                <w:b/>
                <w:color w:val="0B2545"/>
                <w:sz w:val="25"/>
              </w:rPr>
              <w:t>项</w:t>
            </w:r>
          </w:p>
        </w:tc>
        <w:tc>
          <w:tcPr>
            <w:tcW w:w="2340" w:type="dxa"/>
            <w:shd w:val="clear" w:color="auto" w:fill="F2F4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F86BCB0" w14:textId="77777777" w:rsidR="0021656F" w:rsidRDefault="00000000">
            <w:pPr>
              <w:spacing w:after="20" w:line="240" w:lineRule="auto"/>
              <w:jc w:val="center"/>
            </w:pPr>
            <w:r>
              <w:rPr>
                <w:b/>
                <w:color w:val="555555"/>
                <w:sz w:val="17"/>
              </w:rPr>
              <w:t>开发</w:t>
            </w:r>
          </w:p>
          <w:p w14:paraId="6F01BA60" w14:textId="77777777" w:rsidR="0021656F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25"/>
              </w:rPr>
              <w:t xml:space="preserve">13.5 </w:t>
            </w:r>
            <w:r>
              <w:rPr>
                <w:b/>
                <w:color w:val="0B2545"/>
                <w:sz w:val="25"/>
              </w:rPr>
              <w:t>天</w:t>
            </w:r>
          </w:p>
        </w:tc>
        <w:tc>
          <w:tcPr>
            <w:tcW w:w="2340" w:type="dxa"/>
            <w:shd w:val="clear" w:color="auto" w:fill="F2F4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057F12F" w14:textId="77777777" w:rsidR="0021656F" w:rsidRDefault="00000000">
            <w:pPr>
              <w:spacing w:after="20" w:line="240" w:lineRule="auto"/>
              <w:jc w:val="center"/>
            </w:pPr>
            <w:r>
              <w:rPr>
                <w:b/>
                <w:color w:val="555555"/>
                <w:sz w:val="17"/>
              </w:rPr>
              <w:t>答辩</w:t>
            </w:r>
          </w:p>
          <w:p w14:paraId="38CC58BD" w14:textId="77777777" w:rsidR="0021656F" w:rsidRDefault="00000000">
            <w:pPr>
              <w:spacing w:after="0" w:line="240" w:lineRule="auto"/>
              <w:jc w:val="center"/>
            </w:pPr>
            <w:r>
              <w:rPr>
                <w:b/>
                <w:color w:val="0B2545"/>
                <w:sz w:val="25"/>
              </w:rPr>
              <w:t xml:space="preserve">0.5 </w:t>
            </w:r>
            <w:r>
              <w:rPr>
                <w:b/>
                <w:color w:val="0B2545"/>
                <w:sz w:val="25"/>
              </w:rPr>
              <w:t>天</w:t>
            </w:r>
          </w:p>
        </w:tc>
      </w:tr>
    </w:tbl>
    <w:p w14:paraId="319EC457" w14:textId="77777777" w:rsidR="0021656F" w:rsidRDefault="0021656F">
      <w:pPr>
        <w:spacing w:after="160" w:line="240" w:lineRule="auto"/>
      </w:pP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671D7212" w14:textId="77777777">
        <w:trPr>
          <w:jc w:val="center"/>
        </w:trPr>
        <w:tc>
          <w:tcPr>
            <w:tcW w:w="9360" w:type="dxa"/>
            <w:shd w:val="clear" w:color="auto" w:fill="FFF8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2DF010B" w14:textId="77777777" w:rsidR="0021656F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阅读说明</w:t>
            </w:r>
          </w:p>
          <w:p w14:paraId="3037C8C1" w14:textId="77777777" w:rsidR="0021656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本任务书用于选题、需求分析、系统设计、编码实现、测试验收和答辩准备。需要降低入门难度或希望稳妥推进的团队可优先选择基础项目；愿意后续参赛的团队可选择创新项目。评价严格对齐教学大纲，重点考察工程闭环、文档规范、系统实现和答辩表达。</w:t>
            </w:r>
          </w:p>
        </w:tc>
      </w:tr>
    </w:tbl>
    <w:p w14:paraId="6FAE1432" w14:textId="77777777" w:rsidR="0021656F" w:rsidRDefault="0021656F">
      <w:pPr>
        <w:spacing w:after="80"/>
        <w:rPr>
          <w:lang w:eastAsia="zh-CN"/>
        </w:rPr>
      </w:pPr>
    </w:p>
    <w:p w14:paraId="0449C571" w14:textId="77777777" w:rsidR="0021656F" w:rsidRDefault="00000000">
      <w:pPr>
        <w:pStyle w:val="1"/>
      </w:pPr>
      <w:r>
        <w:rPr>
          <w:rFonts w:ascii="Calibri" w:eastAsia="微软雅黑" w:hAnsi="Calibri"/>
        </w:rPr>
        <w:t>一、统一交付物</w:t>
      </w:r>
    </w:p>
    <w:tbl>
      <w:tblPr>
        <w:tblStyle w:val="aff1"/>
        <w:tblW w:w="9360" w:type="dxa"/>
        <w:jc w:val="center"/>
        <w:tblLook w:val="04A0" w:firstRow="1" w:lastRow="0" w:firstColumn="1" w:lastColumn="0" w:noHBand="0" w:noVBand="1"/>
      </w:tblPr>
      <w:tblGrid>
        <w:gridCol w:w="1800"/>
        <w:gridCol w:w="6264"/>
        <w:gridCol w:w="1296"/>
      </w:tblGrid>
      <w:tr w:rsidR="0021656F" w14:paraId="28424D92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83C85" w14:textId="77777777" w:rsidR="0021656F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交付物</w:t>
            </w:r>
          </w:p>
        </w:tc>
        <w:tc>
          <w:tcPr>
            <w:tcW w:w="62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8433" w14:textId="77777777" w:rsidR="0021656F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最低要求</w:t>
            </w:r>
          </w:p>
        </w:tc>
        <w:tc>
          <w:tcPr>
            <w:tcW w:w="12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4FC0" w14:textId="77777777" w:rsidR="0021656F" w:rsidRDefault="00000000">
            <w:pPr>
              <w:spacing w:after="0" w:line="276" w:lineRule="auto"/>
              <w:jc w:val="center"/>
            </w:pPr>
            <w:r>
              <w:rPr>
                <w:b/>
                <w:color w:val="0B2545"/>
                <w:sz w:val="19"/>
              </w:rPr>
              <w:t>建议完成时间</w:t>
            </w:r>
          </w:p>
        </w:tc>
      </w:tr>
      <w:tr w:rsidR="0021656F" w14:paraId="37FC1F41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A532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需求分析说明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29C3" w14:textId="77777777" w:rsidR="0021656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业务背景、用户角色、用户故事、业务流程、非功能需求。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D2F7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天</w:t>
            </w:r>
          </w:p>
        </w:tc>
      </w:tr>
      <w:tr w:rsidR="0021656F" w14:paraId="549EF8EF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CC11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概要设计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C7EA6" w14:textId="77777777" w:rsidR="0021656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系统架构、模块划分、数据库概念模型、接口清单、权限模型。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4AF1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天</w:t>
            </w:r>
          </w:p>
        </w:tc>
      </w:tr>
      <w:tr w:rsidR="0021656F" w14:paraId="4482F36D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CC8D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详细设计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4345D" w14:textId="77777777" w:rsidR="0021656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核心表结构、关键接口、状态机、异常处理、日志设计。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98011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天</w:t>
            </w:r>
          </w:p>
        </w:tc>
      </w:tr>
      <w:tr w:rsidR="0021656F" w14:paraId="7EB44B03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81F9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可运行系统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2472" w14:textId="77777777" w:rsidR="0021656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登录、核心流程、数据库持久化、测试数据、基础容错和演示账号。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EDFA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11-12 </w:t>
            </w:r>
            <w:r>
              <w:rPr>
                <w:sz w:val="18"/>
              </w:rPr>
              <w:t>天</w:t>
            </w:r>
          </w:p>
        </w:tc>
      </w:tr>
      <w:tr w:rsidR="0021656F" w14:paraId="610FE4A4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E9EF5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测试报告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1A5B" w14:textId="77777777" w:rsidR="0021656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功能测试、边界测试、权限测试、接口测试、已知问题清单。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10D6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天</w:t>
            </w:r>
          </w:p>
        </w:tc>
      </w:tr>
      <w:tr w:rsidR="0021656F" w14:paraId="1B5EBCC2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4E01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答辩材料</w:t>
            </w:r>
          </w:p>
        </w:tc>
        <w:tc>
          <w:tcPr>
            <w:tcW w:w="62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61D2" w14:textId="77777777" w:rsidR="0021656F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、演示脚本、项目亮点、分工说明、后续优化计划。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6685" w14:textId="77777777" w:rsidR="0021656F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答辩前</w:t>
            </w:r>
          </w:p>
        </w:tc>
      </w:tr>
    </w:tbl>
    <w:p w14:paraId="1C7C1A0C" w14:textId="77777777" w:rsidR="0021656F" w:rsidRDefault="0021656F">
      <w:pPr>
        <w:spacing w:after="100"/>
      </w:pPr>
    </w:p>
    <w:p w14:paraId="60000158" w14:textId="77777777" w:rsidR="0021656F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二、统一技术与教学边界</w:t>
      </w:r>
    </w:p>
    <w:p w14:paraId="7B4075A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基础项目不要求区块链，不要求复杂算法，但必须有完整业务流程、数据库设计、多角色权限和测试报告。</w:t>
      </w:r>
    </w:p>
    <w:p w14:paraId="72EE0B43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创新项目不要求真链，不连接主网，不产生费用；可用</w:t>
      </w:r>
      <w:r>
        <w:rPr>
          <w:sz w:val="21"/>
          <w:lang w:eastAsia="zh-CN"/>
        </w:rPr>
        <w:t xml:space="preserve"> SHA-256</w:t>
      </w:r>
      <w:r>
        <w:rPr>
          <w:sz w:val="21"/>
          <w:lang w:eastAsia="zh-CN"/>
        </w:rPr>
        <w:t>、哈希链、</w:t>
      </w:r>
      <w:r>
        <w:rPr>
          <w:sz w:val="21"/>
          <w:lang w:eastAsia="zh-CN"/>
        </w:rPr>
        <w:t>Merkle Tree</w:t>
      </w:r>
      <w:r>
        <w:rPr>
          <w:sz w:val="21"/>
          <w:lang w:eastAsia="zh-CN"/>
        </w:rPr>
        <w:t>、二维码验真、审计日志模拟可信机制。</w:t>
      </w:r>
    </w:p>
    <w:p w14:paraId="3132FEC1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所有项目均使用模拟数据，不采集真实身份证、手机号、车牌、遗嘱内容等敏感个人信息。</w:t>
      </w:r>
    </w:p>
    <w:p w14:paraId="0C63FDDF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各组应每日保留一个可运行版本或演示截图，避免最后两天才进行系统集成。</w:t>
      </w:r>
    </w:p>
    <w:p w14:paraId="730EF99F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基础项目最高也可以拿高分；创新项目如果做不出闭环，不能只靠概念拿分。</w:t>
      </w:r>
    </w:p>
    <w:p w14:paraId="65F52425" w14:textId="77777777" w:rsidR="006A76B1" w:rsidRDefault="006A76B1">
      <w:pPr>
        <w:spacing w:after="200" w:line="276" w:lineRule="auto"/>
        <w:rPr>
          <w:rFonts w:cstheme="majorBidi"/>
          <w:b/>
          <w:bCs/>
          <w:color w:val="2E74B5"/>
          <w:sz w:val="32"/>
          <w:szCs w:val="28"/>
          <w:lang w:eastAsia="zh-CN"/>
        </w:rPr>
      </w:pPr>
      <w:r>
        <w:rPr>
          <w:lang w:eastAsia="zh-CN"/>
        </w:rPr>
        <w:br w:type="page"/>
      </w:r>
    </w:p>
    <w:p w14:paraId="208B5002" w14:textId="40039EF0" w:rsidR="0021656F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三、基础项目任务书</w:t>
      </w:r>
    </w:p>
    <w:p w14:paraId="7B8D90F8" w14:textId="10E5AFED" w:rsidR="008D7F04" w:rsidRDefault="00000000" w:rsidP="006A76B1">
      <w:pPr>
        <w:rPr>
          <w:rFonts w:cstheme="majorBidi"/>
          <w:b/>
          <w:bCs/>
          <w:color w:val="2E74B5"/>
          <w:sz w:val="26"/>
          <w:szCs w:val="26"/>
          <w:lang w:eastAsia="zh-CN"/>
        </w:rPr>
      </w:pPr>
      <w:r>
        <w:rPr>
          <w:lang w:eastAsia="zh-CN"/>
        </w:rPr>
        <w:t>基础项目面向课程达标，要求两周内完整完成系统分析、设计、实现、测试和答辩。建议基础一般或暑期投入有限的小组优先选择。</w:t>
      </w:r>
    </w:p>
    <w:p w14:paraId="7935F366" w14:textId="2DED16B9" w:rsidR="0021656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基础项目</w:t>
      </w:r>
      <w:r>
        <w:rPr>
          <w:rFonts w:ascii="Calibri" w:eastAsia="微软雅黑" w:hAnsi="Calibri"/>
          <w:lang w:eastAsia="zh-CN"/>
        </w:rPr>
        <w:t xml:space="preserve"> 1</w:t>
      </w:r>
      <w:r>
        <w:rPr>
          <w:rFonts w:ascii="Calibri" w:eastAsia="微软雅黑" w:hAnsi="Calibri"/>
          <w:lang w:eastAsia="zh-CN"/>
        </w:rPr>
        <w:t>：航空订票系统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32F62E1E" w14:textId="77777777">
        <w:trPr>
          <w:jc w:val="center"/>
        </w:trPr>
        <w:tc>
          <w:tcPr>
            <w:tcW w:w="9360" w:type="dxa"/>
            <w:shd w:val="clear" w:color="auto" w:fill="FFF8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5C77D61" w14:textId="77777777" w:rsidR="0021656F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基础项目</w:t>
            </w:r>
            <w:r>
              <w:rPr>
                <w:b/>
                <w:color w:val="0B2545"/>
                <w:sz w:val="21"/>
                <w:lang w:eastAsia="zh-CN"/>
              </w:rPr>
              <w:t xml:space="preserve"> | </w:t>
            </w:r>
            <w:r>
              <w:rPr>
                <w:b/>
                <w:color w:val="0B2545"/>
                <w:sz w:val="21"/>
                <w:lang w:eastAsia="zh-CN"/>
              </w:rPr>
              <w:t>难度：低</w:t>
            </w:r>
            <w:r>
              <w:rPr>
                <w:b/>
                <w:color w:val="0B2545"/>
                <w:sz w:val="21"/>
                <w:lang w:eastAsia="zh-CN"/>
              </w:rPr>
              <w:t>-</w:t>
            </w:r>
            <w:r>
              <w:rPr>
                <w:b/>
                <w:color w:val="0B2545"/>
                <w:sz w:val="21"/>
                <w:lang w:eastAsia="zh-CN"/>
              </w:rPr>
              <w:t>中</w:t>
            </w:r>
          </w:p>
          <w:p w14:paraId="7121A650" w14:textId="77777777" w:rsidR="0021656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面向普通旅客和平台管理员的航班查询、订票、座位选择、订单管理与运营统计系统。</w:t>
            </w:r>
            <w:r>
              <w:rPr>
                <w:color w:val="2D2D2D"/>
                <w:sz w:val="20"/>
                <w:lang w:eastAsia="zh-CN"/>
              </w:rPr>
              <w:t xml:space="preserve"> </w:t>
            </w:r>
            <w:r>
              <w:rPr>
                <w:color w:val="2D2D2D"/>
                <w:sz w:val="20"/>
                <w:lang w:eastAsia="zh-CN"/>
              </w:rPr>
              <w:t>这是典型业务系统，流程清楚、数据关系完整，适合作为两周实训的保底选题。</w:t>
            </w:r>
          </w:p>
        </w:tc>
      </w:tr>
    </w:tbl>
    <w:p w14:paraId="295413D6" w14:textId="77777777" w:rsidR="0021656F" w:rsidRDefault="0021656F">
      <w:pPr>
        <w:spacing w:after="80"/>
        <w:rPr>
          <w:lang w:eastAsia="zh-CN"/>
        </w:rPr>
      </w:pPr>
    </w:p>
    <w:p w14:paraId="1989B18A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场景痛点与角色</w:t>
      </w:r>
    </w:p>
    <w:p w14:paraId="526CC8D5" w14:textId="77777777" w:rsidR="0021656F" w:rsidRDefault="00000000">
      <w:pPr>
        <w:rPr>
          <w:lang w:eastAsia="zh-CN"/>
        </w:rPr>
      </w:pPr>
      <w:r>
        <w:rPr>
          <w:lang w:eastAsia="zh-CN"/>
        </w:rPr>
        <w:t>痛点：学生需要练习多角色登录、航班库存、订单状态、支付模拟、退改签申请和后台统计等常规开发能力。</w:t>
      </w:r>
    </w:p>
    <w:p w14:paraId="32617B15" w14:textId="77777777" w:rsidR="0021656F" w:rsidRDefault="00000000">
      <w:pPr>
        <w:rPr>
          <w:lang w:eastAsia="zh-CN"/>
        </w:rPr>
      </w:pPr>
      <w:r>
        <w:rPr>
          <w:lang w:eastAsia="zh-CN"/>
        </w:rPr>
        <w:t>角色：旅客、管理员、客服</w:t>
      </w:r>
      <w:r>
        <w:rPr>
          <w:lang w:eastAsia="zh-CN"/>
        </w:rPr>
        <w:t>/</w:t>
      </w:r>
      <w:r>
        <w:rPr>
          <w:lang w:eastAsia="zh-CN"/>
        </w:rPr>
        <w:t>运营人员。</w:t>
      </w:r>
    </w:p>
    <w:p w14:paraId="60BB9717" w14:textId="77777777" w:rsidR="0021656F" w:rsidRDefault="00000000">
      <w:pPr>
        <w:pStyle w:val="31"/>
      </w:pPr>
      <w:r>
        <w:rPr>
          <w:rFonts w:ascii="Calibri" w:eastAsia="微软雅黑" w:hAnsi="Calibri"/>
        </w:rPr>
        <w:t>基础版必须完成</w:t>
      </w:r>
    </w:p>
    <w:p w14:paraId="17A02B9E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航班搜索：按出发地、目的地、日期、舱位等条件筛选航班，展示票价与余票。</w:t>
      </w:r>
    </w:p>
    <w:p w14:paraId="76B6133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在线订票：填写乘客信息，支持单人或多人预订，生成订单编号。</w:t>
      </w:r>
    </w:p>
    <w:p w14:paraId="420BA4AE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座位选择：提供简化座位图，支持靠窗、过道、已占用、可选等状态。</w:t>
      </w:r>
    </w:p>
    <w:p w14:paraId="53B98B8A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支付模拟：不接真实支付，模拟待支付、已支付、已取消、已退款等订单状态。</w:t>
      </w:r>
    </w:p>
    <w:p w14:paraId="102B0F4B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订单管理：用户查看历史订单，提交退票或改签申请。</w:t>
      </w:r>
    </w:p>
    <w:p w14:paraId="5EF661C6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后台管理：维护航班、机型、舱位库存、票价，处理异常订单。</w:t>
      </w:r>
    </w:p>
    <w:p w14:paraId="2D11C53E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数据统计：展示热门航线、订单量、销售额、退改签数量等图表。</w:t>
      </w:r>
    </w:p>
    <w:p w14:paraId="1DC8ACF9" w14:textId="77777777" w:rsidR="0021656F" w:rsidRDefault="00000000">
      <w:pPr>
        <w:pStyle w:val="31"/>
      </w:pPr>
      <w:r>
        <w:rPr>
          <w:rFonts w:ascii="Calibri" w:eastAsia="微软雅黑" w:hAnsi="Calibri"/>
        </w:rPr>
        <w:t>提高版可选</w:t>
      </w:r>
    </w:p>
    <w:p w14:paraId="36A090F1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实现航班余票并发保护，避免多人同时购买导致超卖。</w:t>
      </w:r>
    </w:p>
    <w:p w14:paraId="48E5482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加入简单推荐规则，例如常用城市、低价航班、临近日期。</w:t>
      </w:r>
    </w:p>
    <w:p w14:paraId="1F0D57B6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lastRenderedPageBreak/>
        <w:t>加入客服工单与订单变更通知模拟。</w:t>
      </w:r>
    </w:p>
    <w:p w14:paraId="5DEA914B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关键数据对象与技术路线</w:t>
      </w:r>
    </w:p>
    <w:p w14:paraId="0AD4E296" w14:textId="77777777" w:rsidR="0021656F" w:rsidRDefault="00000000">
      <w:r>
        <w:t>关键数据对象：</w:t>
      </w:r>
      <w:r>
        <w:t>User, Passenger, Flight, Airport, CabinClass, Seat, TicketOrder, PaymentRecord, RefundChangeRequest, Notice, OperationLog</w:t>
      </w:r>
      <w:r>
        <w:t>。</w:t>
      </w:r>
    </w:p>
    <w:p w14:paraId="24053D08" w14:textId="77777777" w:rsidR="0021656F" w:rsidRDefault="00000000">
      <w:r>
        <w:t>技术路线建议：前端可用</w:t>
      </w:r>
      <w:r>
        <w:t xml:space="preserve"> Vue/React/HTML+CSS+JavaScript</w:t>
      </w:r>
      <w:r>
        <w:t>；后端可用</w:t>
      </w:r>
      <w:r>
        <w:t xml:space="preserve"> Spring Boot</w:t>
      </w:r>
      <w:r>
        <w:t>、</w:t>
      </w:r>
      <w:r>
        <w:t xml:space="preserve">FastAPI </w:t>
      </w:r>
      <w:r>
        <w:t>或</w:t>
      </w:r>
      <w:r>
        <w:t xml:space="preserve"> Flask</w:t>
      </w:r>
      <w:r>
        <w:t>；数据库用</w:t>
      </w:r>
      <w:r>
        <w:t xml:space="preserve"> MySQL/PostgreSQL</w:t>
      </w:r>
      <w:r>
        <w:t>；图表用</w:t>
      </w:r>
      <w:r>
        <w:t xml:space="preserve"> ECharts</w:t>
      </w:r>
      <w:r>
        <w:t>。</w:t>
      </w:r>
    </w:p>
    <w:p w14:paraId="780319A5" w14:textId="77777777" w:rsidR="0021656F" w:rsidRDefault="00000000">
      <w:pPr>
        <w:pStyle w:val="31"/>
      </w:pPr>
      <w:r>
        <w:rPr>
          <w:rFonts w:ascii="Calibri" w:eastAsia="微软雅黑" w:hAnsi="Calibri"/>
        </w:rPr>
        <w:t>验收演示脚本</w:t>
      </w:r>
    </w:p>
    <w:p w14:paraId="29FBC28F" w14:textId="77777777" w:rsidR="0021656F" w:rsidRDefault="00000000">
      <w:pPr>
        <w:pStyle w:val="a"/>
        <w:spacing w:after="80"/>
        <w:ind w:left="720"/>
      </w:pPr>
      <w:r>
        <w:rPr>
          <w:sz w:val="21"/>
        </w:rPr>
        <w:t>旅客搜索成都到北京某日航班。</w:t>
      </w:r>
    </w:p>
    <w:p w14:paraId="3A63A5EA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选择航班、填写乘客、选择座位并模拟支付。</w:t>
      </w:r>
    </w:p>
    <w:p w14:paraId="1BE0E42B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用户查看订单并提交退票或改签申请。</w:t>
      </w:r>
    </w:p>
    <w:p w14:paraId="1D9DF727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管理员维护航班库存并处理申请。</w:t>
      </w:r>
    </w:p>
    <w:p w14:paraId="501F491E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后台统计展示订单和热门航线。</w:t>
      </w:r>
    </w:p>
    <w:p w14:paraId="5B44D558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后续延展</w:t>
      </w:r>
    </w:p>
    <w:p w14:paraId="7AB97BD0" w14:textId="77777777" w:rsidR="0021656F" w:rsidRDefault="00000000">
      <w:pPr>
        <w:rPr>
          <w:lang w:eastAsia="zh-CN"/>
        </w:rPr>
      </w:pPr>
      <w:r>
        <w:rPr>
          <w:lang w:eastAsia="zh-CN"/>
        </w:rPr>
        <w:t>可扩展为</w:t>
      </w:r>
      <w:r>
        <w:rPr>
          <w:lang w:eastAsia="zh-CN"/>
        </w:rPr>
        <w:t>“</w:t>
      </w:r>
      <w:r>
        <w:rPr>
          <w:lang w:eastAsia="zh-CN"/>
        </w:rPr>
        <w:t>校园出行服务平台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实训订票业务中台</w:t>
      </w:r>
      <w:r>
        <w:rPr>
          <w:lang w:eastAsia="zh-CN"/>
        </w:rPr>
        <w:t>”</w:t>
      </w:r>
      <w:r>
        <w:rPr>
          <w:lang w:eastAsia="zh-CN"/>
        </w:rPr>
        <w:t>，但本题主要定位为稳妥完成课程要求。</w:t>
      </w:r>
    </w:p>
    <w:p w14:paraId="61BEE17A" w14:textId="77777777" w:rsidR="008D7F04" w:rsidRDefault="008D7F04">
      <w:pPr>
        <w:spacing w:after="200" w:line="276" w:lineRule="auto"/>
        <w:rPr>
          <w:rFonts w:cstheme="majorBidi"/>
          <w:b/>
          <w:bCs/>
          <w:color w:val="2E74B5"/>
          <w:sz w:val="26"/>
          <w:szCs w:val="26"/>
          <w:lang w:eastAsia="zh-CN"/>
        </w:rPr>
      </w:pPr>
      <w:r>
        <w:rPr>
          <w:lang w:eastAsia="zh-CN"/>
        </w:rPr>
        <w:br w:type="page"/>
      </w:r>
    </w:p>
    <w:p w14:paraId="38CFDB84" w14:textId="00FF6B2A" w:rsidR="0021656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基础项目</w:t>
      </w:r>
      <w:r>
        <w:rPr>
          <w:rFonts w:ascii="Calibri" w:eastAsia="微软雅黑" w:hAnsi="Calibri"/>
          <w:lang w:eastAsia="zh-CN"/>
        </w:rPr>
        <w:t xml:space="preserve"> 2</w:t>
      </w:r>
      <w:r>
        <w:rPr>
          <w:rFonts w:ascii="Calibri" w:eastAsia="微软雅黑" w:hAnsi="Calibri"/>
          <w:lang w:eastAsia="zh-CN"/>
        </w:rPr>
        <w:t>：酒店在线预定平台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63F32D58" w14:textId="77777777">
        <w:trPr>
          <w:jc w:val="center"/>
        </w:trPr>
        <w:tc>
          <w:tcPr>
            <w:tcW w:w="9360" w:type="dxa"/>
            <w:shd w:val="clear" w:color="auto" w:fill="FFF8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92521A9" w14:textId="77777777" w:rsidR="0021656F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基础项目</w:t>
            </w:r>
            <w:r>
              <w:rPr>
                <w:b/>
                <w:color w:val="0B2545"/>
                <w:sz w:val="21"/>
                <w:lang w:eastAsia="zh-CN"/>
              </w:rPr>
              <w:t xml:space="preserve"> | </w:t>
            </w:r>
            <w:r>
              <w:rPr>
                <w:b/>
                <w:color w:val="0B2545"/>
                <w:sz w:val="21"/>
                <w:lang w:eastAsia="zh-CN"/>
              </w:rPr>
              <w:t>难度：低</w:t>
            </w:r>
            <w:r>
              <w:rPr>
                <w:b/>
                <w:color w:val="0B2545"/>
                <w:sz w:val="21"/>
                <w:lang w:eastAsia="zh-CN"/>
              </w:rPr>
              <w:t>-</w:t>
            </w:r>
            <w:r>
              <w:rPr>
                <w:b/>
                <w:color w:val="0B2545"/>
                <w:sz w:val="21"/>
                <w:lang w:eastAsia="zh-CN"/>
              </w:rPr>
              <w:t>中</w:t>
            </w:r>
          </w:p>
          <w:p w14:paraId="4089078B" w14:textId="77777777" w:rsidR="0021656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面向酒店房型展示、日期查询、在线预订、取消订单和信用约束的基础业务系统。</w:t>
            </w:r>
            <w:r>
              <w:rPr>
                <w:color w:val="2D2D2D"/>
                <w:sz w:val="20"/>
                <w:lang w:eastAsia="zh-CN"/>
              </w:rPr>
              <w:t xml:space="preserve"> </w:t>
            </w:r>
            <w:r>
              <w:rPr>
                <w:color w:val="2D2D2D"/>
                <w:sz w:val="20"/>
                <w:lang w:eastAsia="zh-CN"/>
              </w:rPr>
              <w:t>比航空订票更容易落地，日期库存和信用规则能训练数据库设计与业务状态控制。</w:t>
            </w:r>
          </w:p>
        </w:tc>
      </w:tr>
    </w:tbl>
    <w:p w14:paraId="031F7E9C" w14:textId="77777777" w:rsidR="0021656F" w:rsidRDefault="0021656F">
      <w:pPr>
        <w:spacing w:after="80"/>
        <w:rPr>
          <w:lang w:eastAsia="zh-CN"/>
        </w:rPr>
      </w:pPr>
    </w:p>
    <w:p w14:paraId="6A48E0E4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场景痛点与角色</w:t>
      </w:r>
    </w:p>
    <w:p w14:paraId="08E869D8" w14:textId="77777777" w:rsidR="0021656F" w:rsidRDefault="00000000">
      <w:pPr>
        <w:rPr>
          <w:lang w:eastAsia="zh-CN"/>
        </w:rPr>
      </w:pPr>
      <w:r>
        <w:rPr>
          <w:lang w:eastAsia="zh-CN"/>
        </w:rPr>
        <w:t>痛点：普通列表式订房系统容易做得很浅，需要通过日期库存、取消规则和信用限制体现业务复杂度。</w:t>
      </w:r>
    </w:p>
    <w:p w14:paraId="573133DF" w14:textId="77777777" w:rsidR="0021656F" w:rsidRDefault="00000000">
      <w:pPr>
        <w:rPr>
          <w:lang w:eastAsia="zh-CN"/>
        </w:rPr>
      </w:pPr>
      <w:r>
        <w:rPr>
          <w:lang w:eastAsia="zh-CN"/>
        </w:rPr>
        <w:t>角色：普通用户、酒店管理员、系统管理员。</w:t>
      </w:r>
    </w:p>
    <w:p w14:paraId="159FD8E4" w14:textId="77777777" w:rsidR="0021656F" w:rsidRDefault="00000000">
      <w:pPr>
        <w:pStyle w:val="31"/>
      </w:pPr>
      <w:r>
        <w:rPr>
          <w:rFonts w:ascii="Calibri" w:eastAsia="微软雅黑" w:hAnsi="Calibri"/>
        </w:rPr>
        <w:t>基础版必须完成</w:t>
      </w:r>
    </w:p>
    <w:p w14:paraId="3050655E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用户管理：注册登录，区分普通用户和管理员。</w:t>
      </w:r>
    </w:p>
    <w:p w14:paraId="174D860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房型管理：管理员维护房型名称、价格、库存、图片和说明。</w:t>
      </w:r>
    </w:p>
    <w:p w14:paraId="141B0A2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日期查询：普通用户按入住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离店日期查询可用房型。</w:t>
      </w:r>
    </w:p>
    <w:p w14:paraId="6C60D3E1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在线预订：系统校验库存后生成订单，并扣减对应日期库存。</w:t>
      </w:r>
    </w:p>
    <w:p w14:paraId="59AD3F8B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取消预订：至少提前一天可取消，取消后释放库存。</w:t>
      </w:r>
    </w:p>
    <w:p w14:paraId="666BAB68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信用管理：记录取消次数，连续三次取消后一周内限制预订。</w:t>
      </w:r>
    </w:p>
    <w:p w14:paraId="4B9BB4E9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订单与统计：用户查看订单，管理员查看入住率、取消率、收入等统计。</w:t>
      </w:r>
    </w:p>
    <w:p w14:paraId="2F781959" w14:textId="77777777" w:rsidR="0021656F" w:rsidRDefault="00000000">
      <w:pPr>
        <w:pStyle w:val="31"/>
      </w:pPr>
      <w:r>
        <w:rPr>
          <w:rFonts w:ascii="Calibri" w:eastAsia="微软雅黑" w:hAnsi="Calibri"/>
        </w:rPr>
        <w:t>提高版可选</w:t>
      </w:r>
    </w:p>
    <w:p w14:paraId="2D7148D8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实现按日期粒度的库存表，而不是只维护一个总库存。</w:t>
      </w:r>
    </w:p>
    <w:p w14:paraId="6E045451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加入房型图片上传、用户评价、订单导出。</w:t>
      </w:r>
    </w:p>
    <w:p w14:paraId="37239D10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加入节假日价格或会员折扣规则。</w:t>
      </w:r>
    </w:p>
    <w:p w14:paraId="6C4D4F8B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关键数据对象与技术路线</w:t>
      </w:r>
    </w:p>
    <w:p w14:paraId="6CF17470" w14:textId="77777777" w:rsidR="0021656F" w:rsidRDefault="00000000">
      <w:r>
        <w:t>关键数据对象：</w:t>
      </w:r>
      <w:r>
        <w:t>User, RoomType, RoomInventoryDate, BookingOrder, CancelRecord, CreditRule, Review, AdminLog</w:t>
      </w:r>
      <w:r>
        <w:t>。</w:t>
      </w:r>
    </w:p>
    <w:p w14:paraId="060CF117" w14:textId="77777777" w:rsidR="0021656F" w:rsidRDefault="00000000">
      <w:r>
        <w:lastRenderedPageBreak/>
        <w:t>技术路线建议：</w:t>
      </w:r>
      <w:r>
        <w:t>HTML/CSS/JavaScript</w:t>
      </w:r>
      <w:r>
        <w:t>、</w:t>
      </w:r>
      <w:r>
        <w:t xml:space="preserve">Vue </w:t>
      </w:r>
      <w:r>
        <w:t>或</w:t>
      </w:r>
      <w:r>
        <w:t xml:space="preserve"> React</w:t>
      </w:r>
      <w:r>
        <w:t>；后端可用</w:t>
      </w:r>
      <w:r>
        <w:t xml:space="preserve"> Spring Boot/FastAPI/Flask</w:t>
      </w:r>
      <w:r>
        <w:t>；数据库用</w:t>
      </w:r>
      <w:r>
        <w:t xml:space="preserve"> MySQL/PostgreSQL</w:t>
      </w:r>
      <w:r>
        <w:t>。</w:t>
      </w:r>
    </w:p>
    <w:p w14:paraId="3989B155" w14:textId="77777777" w:rsidR="0021656F" w:rsidRDefault="00000000">
      <w:pPr>
        <w:pStyle w:val="31"/>
      </w:pPr>
      <w:r>
        <w:rPr>
          <w:rFonts w:ascii="Calibri" w:eastAsia="微软雅黑" w:hAnsi="Calibri"/>
        </w:rPr>
        <w:t>验收演示脚本</w:t>
      </w:r>
    </w:p>
    <w:p w14:paraId="7264E9A2" w14:textId="77777777" w:rsidR="0021656F" w:rsidRDefault="00000000" w:rsidP="008D7F04">
      <w:pPr>
        <w:pStyle w:val="a"/>
        <w:numPr>
          <w:ilvl w:val="0"/>
          <w:numId w:val="10"/>
        </w:numPr>
        <w:tabs>
          <w:tab w:val="clear" w:pos="360"/>
          <w:tab w:val="num" w:pos="720"/>
        </w:tabs>
        <w:spacing w:after="80"/>
        <w:ind w:leftChars="164" w:left="721"/>
        <w:rPr>
          <w:lang w:eastAsia="zh-CN"/>
        </w:rPr>
      </w:pPr>
      <w:r w:rsidRPr="008D7F04">
        <w:rPr>
          <w:sz w:val="21"/>
          <w:lang w:eastAsia="zh-CN"/>
        </w:rPr>
        <w:t>管理员新增房型并设置未来一周库存。</w:t>
      </w:r>
    </w:p>
    <w:p w14:paraId="2463F14D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用户按日期查询可用房型。</w:t>
      </w:r>
    </w:p>
    <w:p w14:paraId="292CDDC8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用户提交预订，库存自动变化。</w:t>
      </w:r>
    </w:p>
    <w:p w14:paraId="39450E15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用户取消订单，系统更新信用状态。</w:t>
      </w:r>
    </w:p>
    <w:p w14:paraId="293A1FF6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管理员查看订单与经营统计。</w:t>
      </w:r>
    </w:p>
    <w:p w14:paraId="35E8DC29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后续延展</w:t>
      </w:r>
    </w:p>
    <w:p w14:paraId="4152E8C9" w14:textId="77777777" w:rsidR="0021656F" w:rsidRDefault="00000000">
      <w:pPr>
        <w:rPr>
          <w:lang w:eastAsia="zh-CN"/>
        </w:rPr>
      </w:pPr>
      <w:r>
        <w:rPr>
          <w:lang w:eastAsia="zh-CN"/>
        </w:rPr>
        <w:t>可扩展为</w:t>
      </w:r>
      <w:r>
        <w:rPr>
          <w:lang w:eastAsia="zh-CN"/>
        </w:rPr>
        <w:t>“</w:t>
      </w:r>
      <w:r>
        <w:rPr>
          <w:lang w:eastAsia="zh-CN"/>
        </w:rPr>
        <w:t>校园会议室</w:t>
      </w:r>
      <w:r>
        <w:rPr>
          <w:lang w:eastAsia="zh-CN"/>
        </w:rPr>
        <w:t>/</w:t>
      </w:r>
      <w:r>
        <w:rPr>
          <w:lang w:eastAsia="zh-CN"/>
        </w:rPr>
        <w:t>实验室预约系统</w:t>
      </w:r>
      <w:r>
        <w:rPr>
          <w:lang w:eastAsia="zh-CN"/>
        </w:rPr>
        <w:t>”</w:t>
      </w:r>
      <w:r>
        <w:rPr>
          <w:lang w:eastAsia="zh-CN"/>
        </w:rPr>
        <w:t>，换一个场景即可用于校内资源预约。</w:t>
      </w:r>
    </w:p>
    <w:p w14:paraId="437D031C" w14:textId="77777777" w:rsidR="008D7F04" w:rsidRDefault="008D7F04">
      <w:pPr>
        <w:spacing w:after="200" w:line="276" w:lineRule="auto"/>
        <w:rPr>
          <w:rFonts w:cstheme="majorBidi"/>
          <w:b/>
          <w:bCs/>
          <w:color w:val="2E74B5"/>
          <w:sz w:val="26"/>
          <w:szCs w:val="26"/>
          <w:lang w:eastAsia="zh-CN"/>
        </w:rPr>
      </w:pPr>
      <w:r>
        <w:rPr>
          <w:lang w:eastAsia="zh-CN"/>
        </w:rPr>
        <w:br w:type="page"/>
      </w:r>
    </w:p>
    <w:p w14:paraId="24B94355" w14:textId="7A705BC1" w:rsidR="0021656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基础项目</w:t>
      </w:r>
      <w:r>
        <w:rPr>
          <w:rFonts w:ascii="Calibri" w:eastAsia="微软雅黑" w:hAnsi="Calibri"/>
          <w:lang w:eastAsia="zh-CN"/>
        </w:rPr>
        <w:t xml:space="preserve"> 3</w:t>
      </w:r>
      <w:r>
        <w:rPr>
          <w:rFonts w:ascii="Calibri" w:eastAsia="微软雅黑" w:hAnsi="Calibri"/>
          <w:lang w:eastAsia="zh-CN"/>
        </w:rPr>
        <w:t>：实训管理系统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7AA1B6BC" w14:textId="77777777">
        <w:trPr>
          <w:jc w:val="center"/>
        </w:trPr>
        <w:tc>
          <w:tcPr>
            <w:tcW w:w="9360" w:type="dxa"/>
            <w:shd w:val="clear" w:color="auto" w:fill="FFF8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258E553" w14:textId="77777777" w:rsidR="0021656F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基础项目</w:t>
            </w:r>
            <w:r>
              <w:rPr>
                <w:b/>
                <w:color w:val="0B2545"/>
                <w:sz w:val="21"/>
                <w:lang w:eastAsia="zh-CN"/>
              </w:rPr>
              <w:t xml:space="preserve"> | </w:t>
            </w:r>
            <w:r>
              <w:rPr>
                <w:b/>
                <w:color w:val="0B2545"/>
                <w:sz w:val="21"/>
                <w:lang w:eastAsia="zh-CN"/>
              </w:rPr>
              <w:t>难度：低</w:t>
            </w:r>
            <w:r>
              <w:rPr>
                <w:b/>
                <w:color w:val="0B2545"/>
                <w:sz w:val="21"/>
                <w:lang w:eastAsia="zh-CN"/>
              </w:rPr>
              <w:t>-</w:t>
            </w:r>
            <w:r>
              <w:rPr>
                <w:b/>
                <w:color w:val="0B2545"/>
                <w:sz w:val="21"/>
                <w:lang w:eastAsia="zh-CN"/>
              </w:rPr>
              <w:t>中</w:t>
            </w:r>
          </w:p>
          <w:p w14:paraId="57628C00" w14:textId="77777777" w:rsidR="0021656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面向本课程实训过程的题目发布、学生分组、选题确认、文档发布、答辩安排和成绩汇总系统。</w:t>
            </w:r>
            <w:r>
              <w:rPr>
                <w:color w:val="2D2D2D"/>
                <w:sz w:val="20"/>
                <w:lang w:eastAsia="zh-CN"/>
              </w:rPr>
              <w:t xml:space="preserve"> </w:t>
            </w:r>
            <w:r>
              <w:rPr>
                <w:color w:val="2D2D2D"/>
                <w:sz w:val="20"/>
                <w:lang w:eastAsia="zh-CN"/>
              </w:rPr>
              <w:t>学生正在经历这个场景，理解成本低；做得好还可以直接服务后续课程管理。</w:t>
            </w:r>
          </w:p>
        </w:tc>
      </w:tr>
    </w:tbl>
    <w:p w14:paraId="28EC493A" w14:textId="77777777" w:rsidR="0021656F" w:rsidRDefault="0021656F">
      <w:pPr>
        <w:spacing w:after="80"/>
        <w:rPr>
          <w:lang w:eastAsia="zh-CN"/>
        </w:rPr>
      </w:pPr>
    </w:p>
    <w:p w14:paraId="0BC20486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场景痛点与角色</w:t>
      </w:r>
    </w:p>
    <w:p w14:paraId="2D3442FA" w14:textId="77777777" w:rsidR="0021656F" w:rsidRDefault="00000000">
      <w:pPr>
        <w:rPr>
          <w:lang w:eastAsia="zh-CN"/>
        </w:rPr>
      </w:pPr>
      <w:r>
        <w:rPr>
          <w:lang w:eastAsia="zh-CN"/>
        </w:rPr>
        <w:t>痛点：传统微信群和表格管理容易混乱，分组、选题、答辩和成绩汇总缺乏统一系统。</w:t>
      </w:r>
    </w:p>
    <w:p w14:paraId="48FA306F" w14:textId="77777777" w:rsidR="0021656F" w:rsidRDefault="00000000">
      <w:pPr>
        <w:rPr>
          <w:lang w:eastAsia="zh-CN"/>
        </w:rPr>
      </w:pPr>
      <w:r>
        <w:rPr>
          <w:lang w:eastAsia="zh-CN"/>
        </w:rPr>
        <w:t>角色：指导教师、管理员、学生、答辩评委。</w:t>
      </w:r>
    </w:p>
    <w:p w14:paraId="4120F455" w14:textId="77777777" w:rsidR="0021656F" w:rsidRDefault="00000000">
      <w:pPr>
        <w:pStyle w:val="31"/>
      </w:pPr>
      <w:r>
        <w:rPr>
          <w:rFonts w:ascii="Calibri" w:eastAsia="微软雅黑" w:hAnsi="Calibri"/>
        </w:rPr>
        <w:t>基础版必须完成</w:t>
      </w:r>
    </w:p>
    <w:p w14:paraId="284A2AD6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教师端：发布实训题目、联系方式、题目说明和指导成绩。</w:t>
      </w:r>
    </w:p>
    <w:p w14:paraId="405A11EF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管理员端：审核题目、维护教师账号、导入学生名单。</w:t>
      </w:r>
    </w:p>
    <w:p w14:paraId="5A6ECE85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分组管理：支持组长代填或成员自填，管理员可调整成员。</w:t>
      </w:r>
    </w:p>
    <w:p w14:paraId="67F5B635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选题管理：学生团队选择题目，管理员处理冲突和变更。</w:t>
      </w:r>
    </w:p>
    <w:p w14:paraId="585BECB0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资料发布：上传或发布开题报告模板、进度表、答辩要求。</w:t>
      </w:r>
    </w:p>
    <w:p w14:paraId="5994092F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答辩安排：分配时间、地点、小组和评委，生成答辩日程。</w:t>
      </w:r>
    </w:p>
    <w:p w14:paraId="1F312379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成绩汇总：录入指导成绩和答辩成绩，导出小组总评成绩。</w:t>
      </w:r>
    </w:p>
    <w:p w14:paraId="3B2A92CD" w14:textId="77777777" w:rsidR="0021656F" w:rsidRDefault="00000000">
      <w:pPr>
        <w:pStyle w:val="31"/>
      </w:pPr>
      <w:r>
        <w:rPr>
          <w:rFonts w:ascii="Calibri" w:eastAsia="微软雅黑" w:hAnsi="Calibri"/>
        </w:rPr>
        <w:t>提高版可选</w:t>
      </w:r>
    </w:p>
    <w:p w14:paraId="6B4EA500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加入移动端适配，让学生用手机完成分组和选题。</w:t>
      </w:r>
    </w:p>
    <w:p w14:paraId="431CEBBC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加入日报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周报、任务看板和项目归档。</w:t>
      </w:r>
    </w:p>
    <w:p w14:paraId="478C5327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加入二维码收集分组信息或答辩签到。</w:t>
      </w:r>
    </w:p>
    <w:p w14:paraId="6D5EE06C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关键数据对象与技术路线</w:t>
      </w:r>
    </w:p>
    <w:p w14:paraId="6BD48698" w14:textId="77777777" w:rsidR="0021656F" w:rsidRDefault="00000000">
      <w:r>
        <w:t>关键数据对象：</w:t>
      </w:r>
      <w:r>
        <w:t>Teacher, Student, Topic, Team, TeamMember, TopicSelection, DocumentResource, DefenseSchedule, ScoreRecord, ExportTask, AuditLog</w:t>
      </w:r>
      <w:r>
        <w:t>。</w:t>
      </w:r>
    </w:p>
    <w:p w14:paraId="533C5CB2" w14:textId="77777777" w:rsidR="0021656F" w:rsidRDefault="00000000">
      <w:r>
        <w:lastRenderedPageBreak/>
        <w:t>技术路线建议：前端可用</w:t>
      </w:r>
      <w:r>
        <w:t xml:space="preserve"> Vue/React/</w:t>
      </w:r>
      <w:r>
        <w:t>移动端</w:t>
      </w:r>
      <w:r>
        <w:t xml:space="preserve"> H5</w:t>
      </w:r>
      <w:r>
        <w:t>；后端可用</w:t>
      </w:r>
      <w:r>
        <w:t xml:space="preserve"> J2EE/Spring Boot/FastAPI</w:t>
      </w:r>
      <w:r>
        <w:t>；数据库用</w:t>
      </w:r>
      <w:r>
        <w:t xml:space="preserve"> MySQL/PostgreSQL</w:t>
      </w:r>
      <w:r>
        <w:t>；导出可用</w:t>
      </w:r>
      <w:r>
        <w:t xml:space="preserve"> Excel/PDF </w:t>
      </w:r>
      <w:r>
        <w:t>库。</w:t>
      </w:r>
    </w:p>
    <w:p w14:paraId="4DBCECA8" w14:textId="77777777" w:rsidR="0021656F" w:rsidRDefault="00000000">
      <w:pPr>
        <w:pStyle w:val="31"/>
      </w:pPr>
      <w:r>
        <w:rPr>
          <w:rFonts w:ascii="Calibri" w:eastAsia="微软雅黑" w:hAnsi="Calibri"/>
        </w:rPr>
        <w:t>验收演示脚本</w:t>
      </w:r>
    </w:p>
    <w:p w14:paraId="63CFDA9F" w14:textId="77777777" w:rsidR="0021656F" w:rsidRPr="008D7F04" w:rsidRDefault="00000000" w:rsidP="008D7F04">
      <w:pPr>
        <w:pStyle w:val="a"/>
        <w:numPr>
          <w:ilvl w:val="0"/>
          <w:numId w:val="16"/>
        </w:numPr>
        <w:tabs>
          <w:tab w:val="clear" w:pos="360"/>
          <w:tab w:val="num" w:pos="720"/>
        </w:tabs>
        <w:spacing w:after="80"/>
        <w:ind w:leftChars="164" w:left="721"/>
        <w:rPr>
          <w:sz w:val="21"/>
          <w:lang w:eastAsia="zh-CN"/>
        </w:rPr>
      </w:pPr>
      <w:r w:rsidRPr="008D7F04">
        <w:rPr>
          <w:sz w:val="21"/>
          <w:lang w:eastAsia="zh-CN"/>
        </w:rPr>
        <w:t>管理员导入学生和教师账号。</w:t>
      </w:r>
    </w:p>
    <w:p w14:paraId="3802EDB0" w14:textId="77777777" w:rsidR="0021656F" w:rsidRPr="008D7F04" w:rsidRDefault="00000000" w:rsidP="008D7F04">
      <w:pPr>
        <w:pStyle w:val="a"/>
        <w:spacing w:after="80"/>
        <w:ind w:left="720"/>
        <w:rPr>
          <w:sz w:val="21"/>
          <w:lang w:eastAsia="zh-CN"/>
        </w:rPr>
      </w:pPr>
      <w:r w:rsidRPr="008D7F04">
        <w:rPr>
          <w:sz w:val="21"/>
          <w:lang w:eastAsia="zh-CN"/>
        </w:rPr>
        <w:t>教师发布题目，管理员审核通过。</w:t>
      </w:r>
    </w:p>
    <w:p w14:paraId="6365504D" w14:textId="77777777" w:rsidR="0021656F" w:rsidRPr="008D7F04" w:rsidRDefault="00000000">
      <w:pPr>
        <w:pStyle w:val="a"/>
        <w:spacing w:after="80"/>
        <w:ind w:left="720"/>
        <w:rPr>
          <w:sz w:val="21"/>
          <w:lang w:eastAsia="zh-CN"/>
        </w:rPr>
      </w:pPr>
      <w:r>
        <w:rPr>
          <w:sz w:val="21"/>
          <w:lang w:eastAsia="zh-CN"/>
        </w:rPr>
        <w:t>学生完成分组并选择题目。</w:t>
      </w:r>
    </w:p>
    <w:p w14:paraId="40C6923C" w14:textId="77777777" w:rsidR="0021656F" w:rsidRPr="008D7F04" w:rsidRDefault="00000000">
      <w:pPr>
        <w:pStyle w:val="a"/>
        <w:spacing w:after="80"/>
        <w:ind w:left="720"/>
        <w:rPr>
          <w:sz w:val="21"/>
          <w:lang w:eastAsia="zh-CN"/>
        </w:rPr>
      </w:pPr>
      <w:r>
        <w:rPr>
          <w:sz w:val="21"/>
          <w:lang w:eastAsia="zh-CN"/>
        </w:rPr>
        <w:t>管理员安排答辩并录入成绩。</w:t>
      </w:r>
    </w:p>
    <w:p w14:paraId="1CE4CFBB" w14:textId="77777777" w:rsidR="0021656F" w:rsidRPr="008D7F04" w:rsidRDefault="00000000">
      <w:pPr>
        <w:pStyle w:val="a"/>
        <w:spacing w:after="80"/>
        <w:ind w:left="720"/>
        <w:rPr>
          <w:sz w:val="21"/>
          <w:lang w:eastAsia="zh-CN"/>
        </w:rPr>
      </w:pPr>
      <w:r>
        <w:rPr>
          <w:sz w:val="21"/>
          <w:lang w:eastAsia="zh-CN"/>
        </w:rPr>
        <w:t>系统导出成绩表和分组名单。</w:t>
      </w:r>
    </w:p>
    <w:p w14:paraId="1101FACC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后续延展</w:t>
      </w:r>
    </w:p>
    <w:p w14:paraId="13FF30FD" w14:textId="77777777" w:rsidR="0021656F" w:rsidRDefault="00000000">
      <w:pPr>
        <w:rPr>
          <w:lang w:eastAsia="zh-CN"/>
        </w:rPr>
      </w:pPr>
      <w:r>
        <w:rPr>
          <w:lang w:eastAsia="zh-CN"/>
        </w:rPr>
        <w:t>可继续发展为学院级实践教学管理平台，服务小学期、课程设计、毕业设计和竞赛训练。</w:t>
      </w:r>
    </w:p>
    <w:p w14:paraId="23692B7C" w14:textId="77777777" w:rsidR="008D7F04" w:rsidRDefault="008D7F04">
      <w:pPr>
        <w:spacing w:after="200" w:line="276" w:lineRule="auto"/>
        <w:rPr>
          <w:rFonts w:cstheme="majorBidi"/>
          <w:b/>
          <w:bCs/>
          <w:color w:val="2E74B5"/>
          <w:sz w:val="26"/>
          <w:szCs w:val="26"/>
          <w:lang w:eastAsia="zh-CN"/>
        </w:rPr>
      </w:pPr>
      <w:r>
        <w:rPr>
          <w:lang w:eastAsia="zh-CN"/>
        </w:rPr>
        <w:br w:type="page"/>
      </w:r>
    </w:p>
    <w:p w14:paraId="40071B53" w14:textId="72DD0080" w:rsidR="0021656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基础项目</w:t>
      </w:r>
      <w:r>
        <w:rPr>
          <w:rFonts w:ascii="Calibri" w:eastAsia="微软雅黑" w:hAnsi="Calibri"/>
          <w:lang w:eastAsia="zh-CN"/>
        </w:rPr>
        <w:t xml:space="preserve"> 4</w:t>
      </w:r>
      <w:r>
        <w:rPr>
          <w:rFonts w:ascii="Calibri" w:eastAsia="微软雅黑" w:hAnsi="Calibri"/>
          <w:lang w:eastAsia="zh-CN"/>
        </w:rPr>
        <w:t>：校园活动报名与签到统计系统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2AD11C53" w14:textId="77777777">
        <w:trPr>
          <w:jc w:val="center"/>
        </w:trPr>
        <w:tc>
          <w:tcPr>
            <w:tcW w:w="9360" w:type="dxa"/>
            <w:shd w:val="clear" w:color="auto" w:fill="FFF8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BB00894" w14:textId="77777777" w:rsidR="0021656F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基础项目</w:t>
            </w:r>
            <w:r>
              <w:rPr>
                <w:b/>
                <w:color w:val="0B2545"/>
                <w:sz w:val="21"/>
                <w:lang w:eastAsia="zh-CN"/>
              </w:rPr>
              <w:t xml:space="preserve"> | </w:t>
            </w:r>
            <w:r>
              <w:rPr>
                <w:b/>
                <w:color w:val="0B2545"/>
                <w:sz w:val="21"/>
                <w:lang w:eastAsia="zh-CN"/>
              </w:rPr>
              <w:t>难度：低</w:t>
            </w:r>
            <w:r>
              <w:rPr>
                <w:b/>
                <w:color w:val="0B2545"/>
                <w:sz w:val="21"/>
                <w:lang w:eastAsia="zh-CN"/>
              </w:rPr>
              <w:t>-</w:t>
            </w:r>
            <w:r>
              <w:rPr>
                <w:b/>
                <w:color w:val="0B2545"/>
                <w:sz w:val="21"/>
                <w:lang w:eastAsia="zh-CN"/>
              </w:rPr>
              <w:t>中</w:t>
            </w:r>
          </w:p>
          <w:p w14:paraId="5B461644" w14:textId="77777777" w:rsidR="0021656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面向讲座、社团活动、竞赛宣讲、班级活动的报名、名单导入、二维码签到和统计看板系统。</w:t>
            </w:r>
            <w:r>
              <w:rPr>
                <w:color w:val="2D2D2D"/>
                <w:sz w:val="20"/>
                <w:lang w:eastAsia="zh-CN"/>
              </w:rPr>
              <w:t xml:space="preserve"> </w:t>
            </w:r>
            <w:r>
              <w:rPr>
                <w:color w:val="2D2D2D"/>
                <w:sz w:val="20"/>
                <w:lang w:eastAsia="zh-CN"/>
              </w:rPr>
              <w:t>场景轻、流程完整、容易展示效果，适合作为大二学生两周内完成的基础项目。</w:t>
            </w:r>
          </w:p>
        </w:tc>
      </w:tr>
    </w:tbl>
    <w:p w14:paraId="33386C07" w14:textId="77777777" w:rsidR="0021656F" w:rsidRDefault="0021656F">
      <w:pPr>
        <w:spacing w:after="80"/>
        <w:rPr>
          <w:lang w:eastAsia="zh-CN"/>
        </w:rPr>
      </w:pPr>
    </w:p>
    <w:p w14:paraId="16951426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场景痛点与角色</w:t>
      </w:r>
    </w:p>
    <w:p w14:paraId="7032B3D8" w14:textId="77777777" w:rsidR="0021656F" w:rsidRDefault="00000000">
      <w:pPr>
        <w:rPr>
          <w:lang w:eastAsia="zh-CN"/>
        </w:rPr>
      </w:pPr>
      <w:r>
        <w:rPr>
          <w:lang w:eastAsia="zh-CN"/>
        </w:rPr>
        <w:t>痛点：校园活动常靠群接龙和表格管理，报名名单混乱，现场签到慢，活动后统计和导出不方便。</w:t>
      </w:r>
    </w:p>
    <w:p w14:paraId="642A4E97" w14:textId="77777777" w:rsidR="0021656F" w:rsidRDefault="00000000">
      <w:pPr>
        <w:rPr>
          <w:lang w:eastAsia="zh-CN"/>
        </w:rPr>
      </w:pPr>
      <w:r>
        <w:rPr>
          <w:lang w:eastAsia="zh-CN"/>
        </w:rPr>
        <w:t>角色：活动管理员、活动负责人、学生、学院</w:t>
      </w:r>
      <w:r>
        <w:rPr>
          <w:lang w:eastAsia="zh-CN"/>
        </w:rPr>
        <w:t>/</w:t>
      </w:r>
      <w:r>
        <w:rPr>
          <w:lang w:eastAsia="zh-CN"/>
        </w:rPr>
        <w:t>社团管理者。</w:t>
      </w:r>
    </w:p>
    <w:p w14:paraId="4615F110" w14:textId="77777777" w:rsidR="0021656F" w:rsidRDefault="00000000">
      <w:pPr>
        <w:pStyle w:val="31"/>
      </w:pPr>
      <w:r>
        <w:rPr>
          <w:rFonts w:ascii="Calibri" w:eastAsia="微软雅黑" w:hAnsi="Calibri"/>
        </w:rPr>
        <w:t>基础版必须完成</w:t>
      </w:r>
    </w:p>
    <w:p w14:paraId="52CDD677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活动发布：维护活动标题、地点、时间、容量、报名截止时间和活动说明。</w:t>
      </w:r>
    </w:p>
    <w:p w14:paraId="3DA98366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报名管理：学生报名、取消报名，系统限制容量和重复报名。</w:t>
      </w:r>
    </w:p>
    <w:p w14:paraId="2B22B6AC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名单导入：支持管理员导入指定名单，例如班级名单、社团成员名单、白名单。</w:t>
      </w:r>
    </w:p>
    <w:p w14:paraId="6DC6BD6C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资格审核：支持公开报名、邀请码报名、名单内报名等模式。</w:t>
      </w:r>
    </w:p>
    <w:p w14:paraId="7C5DC95F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二维码签到：生成活动签到二维码，学生扫码后完成签到。</w:t>
      </w:r>
    </w:p>
    <w:p w14:paraId="35034C81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防代签规则：支持签到时间窗口、一次性签到码或签到口令模拟。</w:t>
      </w:r>
    </w:p>
    <w:p w14:paraId="5A9AC89A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统计看板：展示报名人数、签到人数、签到率、学院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班级分布，并支持导出。</w:t>
      </w:r>
    </w:p>
    <w:p w14:paraId="7F0EB0AE" w14:textId="77777777" w:rsidR="0021656F" w:rsidRDefault="00000000">
      <w:pPr>
        <w:pStyle w:val="31"/>
      </w:pPr>
      <w:r>
        <w:rPr>
          <w:rFonts w:ascii="Calibri" w:eastAsia="微软雅黑" w:hAnsi="Calibri"/>
        </w:rPr>
        <w:t>提高版可选</w:t>
      </w:r>
    </w:p>
    <w:p w14:paraId="719D0343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实现动态二维码或短时效签到码，降低截图代签。</w:t>
      </w:r>
    </w:p>
    <w:p w14:paraId="2F930B8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加入活动反馈问卷和满意度统计。</w:t>
      </w:r>
    </w:p>
    <w:p w14:paraId="372D894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加入活动学时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志愿时长记录与证明导出。</w:t>
      </w:r>
    </w:p>
    <w:p w14:paraId="68F7C606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关键数据对象与技术路线</w:t>
      </w:r>
    </w:p>
    <w:p w14:paraId="0474C999" w14:textId="77777777" w:rsidR="0021656F" w:rsidRDefault="00000000">
      <w:r>
        <w:t>关键数据对象：</w:t>
      </w:r>
      <w:r>
        <w:t>Activity, ActivitySession, User, Registration, ImportBatch, EligibilityRule, CheckinCode, CheckinRecord, Feedback, StatisticSnapshot, AuditLog</w:t>
      </w:r>
      <w:r>
        <w:t>。</w:t>
      </w:r>
    </w:p>
    <w:p w14:paraId="0F6697E6" w14:textId="77777777" w:rsidR="0021656F" w:rsidRDefault="00000000">
      <w:r>
        <w:lastRenderedPageBreak/>
        <w:t>技术路线建议：前端可用</w:t>
      </w:r>
      <w:r>
        <w:t xml:space="preserve"> Vue/React/</w:t>
      </w:r>
      <w:r>
        <w:t>移动端</w:t>
      </w:r>
      <w:r>
        <w:t xml:space="preserve"> H5</w:t>
      </w:r>
      <w:r>
        <w:t>；后端可用</w:t>
      </w:r>
      <w:r>
        <w:t xml:space="preserve"> Spring Boot/FastAPI</w:t>
      </w:r>
      <w:r>
        <w:t>；数据库用</w:t>
      </w:r>
      <w:r>
        <w:t xml:space="preserve"> MySQL/PostgreSQL</w:t>
      </w:r>
      <w:r>
        <w:t>；二维码用</w:t>
      </w:r>
      <w:r>
        <w:t xml:space="preserve"> qrcode</w:t>
      </w:r>
      <w:r>
        <w:t>；统计图表用</w:t>
      </w:r>
      <w:r>
        <w:t xml:space="preserve"> ECharts</w:t>
      </w:r>
      <w:r>
        <w:t>。</w:t>
      </w:r>
    </w:p>
    <w:p w14:paraId="6DDE1790" w14:textId="77777777" w:rsidR="0021656F" w:rsidRDefault="00000000">
      <w:pPr>
        <w:pStyle w:val="31"/>
      </w:pPr>
      <w:r>
        <w:rPr>
          <w:rFonts w:ascii="Calibri" w:eastAsia="微软雅黑" w:hAnsi="Calibri"/>
        </w:rPr>
        <w:t>验收演示脚本</w:t>
      </w:r>
    </w:p>
    <w:p w14:paraId="7C3AD450" w14:textId="77777777" w:rsidR="0021656F" w:rsidRDefault="00000000" w:rsidP="008D7F04">
      <w:pPr>
        <w:pStyle w:val="a"/>
        <w:numPr>
          <w:ilvl w:val="0"/>
          <w:numId w:val="17"/>
        </w:numPr>
        <w:tabs>
          <w:tab w:val="clear" w:pos="360"/>
          <w:tab w:val="num" w:pos="720"/>
        </w:tabs>
        <w:spacing w:after="80"/>
        <w:ind w:leftChars="164" w:left="721"/>
        <w:rPr>
          <w:lang w:eastAsia="zh-CN"/>
        </w:rPr>
      </w:pPr>
      <w:r w:rsidRPr="008D7F04">
        <w:rPr>
          <w:sz w:val="21"/>
          <w:lang w:eastAsia="zh-CN"/>
        </w:rPr>
        <w:t>管理员发布活动并导入一批学生名单。</w:t>
      </w:r>
    </w:p>
    <w:p w14:paraId="77EFFB91" w14:textId="77777777" w:rsidR="0021656F" w:rsidRDefault="00000000" w:rsidP="008D7F04">
      <w:pPr>
        <w:pStyle w:val="a"/>
        <w:numPr>
          <w:ilvl w:val="0"/>
          <w:numId w:val="17"/>
        </w:numPr>
        <w:tabs>
          <w:tab w:val="clear" w:pos="360"/>
          <w:tab w:val="num" w:pos="720"/>
        </w:tabs>
        <w:spacing w:after="80"/>
        <w:ind w:leftChars="164" w:left="721"/>
        <w:rPr>
          <w:lang w:eastAsia="zh-CN"/>
        </w:rPr>
      </w:pPr>
      <w:r w:rsidRPr="008D7F04">
        <w:rPr>
          <w:sz w:val="21"/>
          <w:lang w:eastAsia="zh-CN"/>
        </w:rPr>
        <w:t>学生报名活动，系统校验资格和容量。</w:t>
      </w:r>
    </w:p>
    <w:p w14:paraId="4C92E947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活动现场展示二维码，学生扫码签到。</w:t>
      </w:r>
    </w:p>
    <w:p w14:paraId="3B0C2F85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负责人查看签到名单并导出</w:t>
      </w:r>
      <w:r>
        <w:rPr>
          <w:sz w:val="21"/>
          <w:lang w:eastAsia="zh-CN"/>
        </w:rPr>
        <w:t xml:space="preserve"> Excel</w:t>
      </w:r>
      <w:r>
        <w:rPr>
          <w:sz w:val="21"/>
          <w:lang w:eastAsia="zh-CN"/>
        </w:rPr>
        <w:t>。</w:t>
      </w:r>
    </w:p>
    <w:p w14:paraId="5D87DC47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统计看板展示报名、签到和反馈数据。</w:t>
      </w:r>
    </w:p>
    <w:p w14:paraId="401A7D43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后续延展</w:t>
      </w:r>
    </w:p>
    <w:p w14:paraId="53445BA4" w14:textId="77777777" w:rsidR="0021656F" w:rsidRDefault="00000000">
      <w:pPr>
        <w:rPr>
          <w:lang w:eastAsia="zh-CN"/>
        </w:rPr>
      </w:pPr>
      <w:r>
        <w:rPr>
          <w:lang w:eastAsia="zh-CN"/>
        </w:rPr>
        <w:t>可扩展为</w:t>
      </w:r>
      <w:r>
        <w:rPr>
          <w:lang w:eastAsia="zh-CN"/>
        </w:rPr>
        <w:t>“</w:t>
      </w:r>
      <w:r>
        <w:rPr>
          <w:lang w:eastAsia="zh-CN"/>
        </w:rPr>
        <w:t>校园第二课堂活动管理平台</w:t>
      </w:r>
      <w:r>
        <w:rPr>
          <w:lang w:eastAsia="zh-CN"/>
        </w:rPr>
        <w:t>”</w:t>
      </w:r>
      <w:r>
        <w:rPr>
          <w:lang w:eastAsia="zh-CN"/>
        </w:rPr>
        <w:t>，与志愿服务、讲座学时、竞赛宣讲和学院活动评价结合。</w:t>
      </w:r>
    </w:p>
    <w:p w14:paraId="02A284CE" w14:textId="77777777" w:rsidR="008D7F04" w:rsidRDefault="008D7F04">
      <w:pPr>
        <w:spacing w:after="200" w:line="276" w:lineRule="auto"/>
        <w:rPr>
          <w:rFonts w:cstheme="majorBidi"/>
          <w:b/>
          <w:bCs/>
          <w:color w:val="2E74B5"/>
          <w:sz w:val="26"/>
          <w:szCs w:val="26"/>
          <w:lang w:eastAsia="zh-CN"/>
        </w:rPr>
      </w:pPr>
      <w:r>
        <w:rPr>
          <w:lang w:eastAsia="zh-CN"/>
        </w:rPr>
        <w:br w:type="page"/>
      </w:r>
    </w:p>
    <w:p w14:paraId="007C766D" w14:textId="6BC1BDFD" w:rsidR="0021656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基础项目</w:t>
      </w:r>
      <w:r>
        <w:rPr>
          <w:rFonts w:ascii="Calibri" w:eastAsia="微软雅黑" w:hAnsi="Calibri"/>
          <w:lang w:eastAsia="zh-CN"/>
        </w:rPr>
        <w:t xml:space="preserve"> 5</w:t>
      </w:r>
      <w:r>
        <w:rPr>
          <w:rFonts w:ascii="Calibri" w:eastAsia="微软雅黑" w:hAnsi="Calibri"/>
          <w:lang w:eastAsia="zh-CN"/>
        </w:rPr>
        <w:t>：大学生竞赛项目组队与进度管理系统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22273CEF" w14:textId="77777777">
        <w:trPr>
          <w:jc w:val="center"/>
        </w:trPr>
        <w:tc>
          <w:tcPr>
            <w:tcW w:w="9360" w:type="dxa"/>
            <w:shd w:val="clear" w:color="auto" w:fill="FFF8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1D7F0E4" w14:textId="77777777" w:rsidR="0021656F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基础项目</w:t>
            </w:r>
            <w:r>
              <w:rPr>
                <w:b/>
                <w:color w:val="0B2545"/>
                <w:sz w:val="21"/>
                <w:lang w:eastAsia="zh-CN"/>
              </w:rPr>
              <w:t xml:space="preserve"> | </w:t>
            </w:r>
            <w:r>
              <w:rPr>
                <w:b/>
                <w:color w:val="0B2545"/>
                <w:sz w:val="21"/>
                <w:lang w:eastAsia="zh-CN"/>
              </w:rPr>
              <w:t>难度：中</w:t>
            </w:r>
          </w:p>
          <w:p w14:paraId="144124A3" w14:textId="77777777" w:rsidR="0021656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面向竞赛组织、组队、导师指导、过程推进和成果归档的全过程平台。</w:t>
            </w:r>
            <w:r>
              <w:rPr>
                <w:color w:val="2D2D2D"/>
                <w:sz w:val="20"/>
                <w:lang w:eastAsia="zh-CN"/>
              </w:rPr>
              <w:t xml:space="preserve"> </w:t>
            </w:r>
            <w:r>
              <w:rPr>
                <w:color w:val="2D2D2D"/>
                <w:sz w:val="20"/>
                <w:lang w:eastAsia="zh-CN"/>
              </w:rPr>
              <w:t>把竞赛管理从</w:t>
            </w:r>
            <w:r>
              <w:rPr>
                <w:color w:val="2D2D2D"/>
                <w:sz w:val="20"/>
                <w:lang w:eastAsia="zh-CN"/>
              </w:rPr>
              <w:t>“</w:t>
            </w:r>
            <w:r>
              <w:rPr>
                <w:color w:val="2D2D2D"/>
                <w:sz w:val="20"/>
                <w:lang w:eastAsia="zh-CN"/>
              </w:rPr>
              <w:t>通知转发</w:t>
            </w:r>
            <w:r>
              <w:rPr>
                <w:color w:val="2D2D2D"/>
                <w:sz w:val="20"/>
                <w:lang w:eastAsia="zh-CN"/>
              </w:rPr>
              <w:t>+</w:t>
            </w:r>
            <w:r>
              <w:rPr>
                <w:color w:val="2D2D2D"/>
                <w:sz w:val="20"/>
                <w:lang w:eastAsia="zh-CN"/>
              </w:rPr>
              <w:t>微信群催进度</w:t>
            </w:r>
            <w:r>
              <w:rPr>
                <w:color w:val="2D2D2D"/>
                <w:sz w:val="20"/>
                <w:lang w:eastAsia="zh-CN"/>
              </w:rPr>
              <w:t>”</w:t>
            </w:r>
            <w:r>
              <w:rPr>
                <w:color w:val="2D2D2D"/>
                <w:sz w:val="20"/>
                <w:lang w:eastAsia="zh-CN"/>
              </w:rPr>
              <w:t>升级为可追踪、可统计、可复盘的项目孵化系统。</w:t>
            </w:r>
          </w:p>
        </w:tc>
      </w:tr>
    </w:tbl>
    <w:p w14:paraId="56596DBF" w14:textId="77777777" w:rsidR="0021656F" w:rsidRDefault="0021656F">
      <w:pPr>
        <w:spacing w:after="80"/>
        <w:rPr>
          <w:lang w:eastAsia="zh-CN"/>
        </w:rPr>
      </w:pPr>
    </w:p>
    <w:p w14:paraId="3FD418D2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场景痛点与角色</w:t>
      </w:r>
    </w:p>
    <w:p w14:paraId="46C9015D" w14:textId="77777777" w:rsidR="0021656F" w:rsidRDefault="00000000">
      <w:pPr>
        <w:rPr>
          <w:lang w:eastAsia="zh-CN"/>
        </w:rPr>
      </w:pPr>
      <w:r>
        <w:rPr>
          <w:lang w:eastAsia="zh-CN"/>
        </w:rPr>
        <w:t>痛点：赛事信息散落、组队靠熟人、教师指导过程不可见、获奖材料和学分认定难归档。</w:t>
      </w:r>
    </w:p>
    <w:p w14:paraId="284614CB" w14:textId="77777777" w:rsidR="0021656F" w:rsidRDefault="00000000">
      <w:pPr>
        <w:rPr>
          <w:lang w:eastAsia="zh-CN"/>
        </w:rPr>
      </w:pPr>
      <w:r>
        <w:rPr>
          <w:lang w:eastAsia="zh-CN"/>
        </w:rPr>
        <w:t>角色：学生、队长、指导教师、学院管理员、校级竞赛管理员。</w:t>
      </w:r>
    </w:p>
    <w:p w14:paraId="23987894" w14:textId="77777777" w:rsidR="0021656F" w:rsidRDefault="00000000">
      <w:pPr>
        <w:pStyle w:val="31"/>
      </w:pPr>
      <w:r>
        <w:rPr>
          <w:rFonts w:ascii="Calibri" w:eastAsia="微软雅黑" w:hAnsi="Calibri"/>
        </w:rPr>
        <w:t>基础版必须完成</w:t>
      </w:r>
    </w:p>
    <w:p w14:paraId="2B568E86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竞赛信息源与赛事目录管理：维护官网、报名入口、主办单位、级别、类别、时间节点。</w:t>
      </w:r>
    </w:p>
    <w:p w14:paraId="32A66C78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信息采集与变更提示：支持三到五个公开网页或模拟网页的定时抓取、版本比对和更新提醒。</w:t>
      </w:r>
    </w:p>
    <w:p w14:paraId="359BFD81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组队招募与匹配：学生发布能力标签、时间偏好和项目意向，队长发起招募，系统推荐候选队友。</w:t>
      </w:r>
    </w:p>
    <w:p w14:paraId="3C590366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团队空间：维护成员、导师、任务看板、里程碑、周报、会议纪要和资料版本。</w:t>
      </w:r>
    </w:p>
    <w:p w14:paraId="3DE4291C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审核归档：完成团队备案、导师确认、获奖证明、学分申请和成果归档。</w:t>
      </w:r>
    </w:p>
    <w:p w14:paraId="7509F4D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统计看板：展示参赛规模、获奖情况、学院贡献、教师指导情况和项目进度风险。</w:t>
      </w:r>
    </w:p>
    <w:p w14:paraId="1A026B2B" w14:textId="77777777" w:rsidR="0021656F" w:rsidRDefault="00000000">
      <w:pPr>
        <w:pStyle w:val="31"/>
      </w:pPr>
      <w:r>
        <w:rPr>
          <w:rFonts w:ascii="Calibri" w:eastAsia="微软雅黑" w:hAnsi="Calibri"/>
        </w:rPr>
        <w:t>提高版可选</w:t>
      </w:r>
    </w:p>
    <w:p w14:paraId="69D617BA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赛事知识库与订阅推荐，根据学生专业、技能和历史参赛经历推荐赛事。</w:t>
      </w:r>
    </w:p>
    <w:p w14:paraId="555922DF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项目进度预警，基于任务延期、周报缺失、里程碑变更自动提醒。</w:t>
      </w:r>
    </w:p>
    <w:p w14:paraId="579B98DB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面向计算机设计大赛的项目孵化档案，一键导出项目路演材料和成果证明包。</w:t>
      </w:r>
    </w:p>
    <w:p w14:paraId="0743ED38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关键数据对象与技术路线</w:t>
      </w:r>
    </w:p>
    <w:p w14:paraId="53F020C9" w14:textId="77777777" w:rsidR="0021656F" w:rsidRDefault="00000000">
      <w:r>
        <w:t>关键数据对象：</w:t>
      </w:r>
      <w:r>
        <w:t>Competition, InfoSource, NoticeSnapshot, User, SkillTag, Team, TeamMember, Mentor, Task, Milestone, WeeklyReport, Attachment, Award, CreditApplication, AuditLog</w:t>
      </w:r>
      <w:r>
        <w:t>。</w:t>
      </w:r>
    </w:p>
    <w:p w14:paraId="3E2695A3" w14:textId="77777777" w:rsidR="0021656F" w:rsidRDefault="00000000">
      <w:r>
        <w:t>技术路线建议：</w:t>
      </w:r>
      <w:r>
        <w:t>Vue/React + Spring Boot/FastAPI + MySQL/PostgreSQL</w:t>
      </w:r>
      <w:r>
        <w:t>；网页采集可用</w:t>
      </w:r>
      <w:r>
        <w:t xml:space="preserve"> requests</w:t>
      </w:r>
      <w:r>
        <w:t>、</w:t>
      </w:r>
      <w:r>
        <w:t>BeautifulSoup</w:t>
      </w:r>
      <w:r>
        <w:t>、</w:t>
      </w:r>
      <w:r>
        <w:t xml:space="preserve">Playwright </w:t>
      </w:r>
      <w:r>
        <w:t>或模拟网页；通知可用站内信</w:t>
      </w:r>
      <w:r>
        <w:t>/</w:t>
      </w:r>
      <w:r>
        <w:t>邮件模拟。</w:t>
      </w:r>
    </w:p>
    <w:p w14:paraId="69476727" w14:textId="77777777" w:rsidR="0021656F" w:rsidRDefault="00000000">
      <w:pPr>
        <w:pStyle w:val="31"/>
      </w:pPr>
      <w:r>
        <w:rPr>
          <w:rFonts w:ascii="Calibri" w:eastAsia="微软雅黑" w:hAnsi="Calibri"/>
        </w:rPr>
        <w:lastRenderedPageBreak/>
        <w:t>验收演示脚本</w:t>
      </w:r>
    </w:p>
    <w:p w14:paraId="734D344F" w14:textId="77777777" w:rsidR="0021656F" w:rsidRDefault="00000000" w:rsidP="008D7F04">
      <w:pPr>
        <w:pStyle w:val="a"/>
        <w:numPr>
          <w:ilvl w:val="0"/>
          <w:numId w:val="18"/>
        </w:numPr>
        <w:tabs>
          <w:tab w:val="clear" w:pos="360"/>
          <w:tab w:val="num" w:pos="720"/>
        </w:tabs>
        <w:spacing w:after="80"/>
        <w:ind w:leftChars="164" w:left="721"/>
        <w:rPr>
          <w:lang w:eastAsia="zh-CN"/>
        </w:rPr>
      </w:pPr>
      <w:r w:rsidRPr="008D7F04">
        <w:rPr>
          <w:sz w:val="21"/>
          <w:lang w:eastAsia="zh-CN"/>
        </w:rPr>
        <w:t>管理员维护赛事来源并触发一次更新比对。</w:t>
      </w:r>
    </w:p>
    <w:p w14:paraId="73DC9F2D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学生浏览赛事、发布组队意向，队长创建团队并邀请成员。</w:t>
      </w:r>
    </w:p>
    <w:p w14:paraId="71D37183" w14:textId="77777777" w:rsidR="0021656F" w:rsidRDefault="00000000" w:rsidP="008D7F04">
      <w:pPr>
        <w:pStyle w:val="a"/>
        <w:tabs>
          <w:tab w:val="clear" w:pos="360"/>
          <w:tab w:val="num" w:pos="720"/>
        </w:tabs>
        <w:ind w:leftChars="164" w:left="721"/>
        <w:rPr>
          <w:lang w:eastAsia="zh-CN"/>
        </w:rPr>
      </w:pPr>
      <w:r w:rsidRPr="008D7F04">
        <w:rPr>
          <w:lang w:eastAsia="zh-CN"/>
        </w:rPr>
        <w:t>导师确认指导关系，团队提交里程碑和周报。</w:t>
      </w:r>
    </w:p>
    <w:p w14:paraId="57B6ABA5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学院管理员审核备案、获奖证明或学分申请。</w:t>
      </w:r>
    </w:p>
    <w:p w14:paraId="15E3B8ED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统计看板展示学院参赛与获奖分析。</w:t>
      </w:r>
    </w:p>
    <w:p w14:paraId="5C3A29B9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后续延展</w:t>
      </w:r>
    </w:p>
    <w:p w14:paraId="3E5F7EF1" w14:textId="77777777" w:rsidR="0021656F" w:rsidRDefault="00000000">
      <w:pPr>
        <w:rPr>
          <w:lang w:eastAsia="zh-CN"/>
        </w:rPr>
      </w:pPr>
      <w:r>
        <w:rPr>
          <w:lang w:eastAsia="zh-CN"/>
        </w:rPr>
        <w:t>可进一步发展为</w:t>
      </w:r>
      <w:r>
        <w:rPr>
          <w:lang w:eastAsia="zh-CN"/>
        </w:rPr>
        <w:t>“</w:t>
      </w:r>
      <w:r>
        <w:rPr>
          <w:lang w:eastAsia="zh-CN"/>
        </w:rPr>
        <w:t>高校学科竞赛智能孵化平台</w:t>
      </w:r>
      <w:r>
        <w:rPr>
          <w:lang w:eastAsia="zh-CN"/>
        </w:rPr>
        <w:t>”</w:t>
      </w:r>
      <w:r>
        <w:rPr>
          <w:lang w:eastAsia="zh-CN"/>
        </w:rPr>
        <w:t>，增加赛事知识图谱、</w:t>
      </w:r>
      <w:r>
        <w:rPr>
          <w:lang w:eastAsia="zh-CN"/>
        </w:rPr>
        <w:t xml:space="preserve">AI </w:t>
      </w:r>
      <w:r>
        <w:rPr>
          <w:lang w:eastAsia="zh-CN"/>
        </w:rPr>
        <w:t>项目顾问、跨学院协同和成果画像。</w:t>
      </w:r>
    </w:p>
    <w:p w14:paraId="7095AA21" w14:textId="77777777" w:rsidR="0021656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8ACB83D" w14:textId="77777777" w:rsidR="0021656F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四、创新项目任务书</w:t>
      </w:r>
    </w:p>
    <w:p w14:paraId="5524C690" w14:textId="77777777" w:rsidR="0021656F" w:rsidRDefault="00000000">
      <w:pPr>
        <w:rPr>
          <w:lang w:eastAsia="zh-CN"/>
        </w:rPr>
      </w:pPr>
      <w:r>
        <w:rPr>
          <w:lang w:eastAsia="zh-CN"/>
        </w:rPr>
        <w:t>创新项目面向后续竞赛孵化。两周内只要求最小可信闭环，后续可继续强化算法、可信机制、真实调研、隐私保护和产品体验。</w:t>
      </w:r>
    </w:p>
    <w:p w14:paraId="7EE26A4F" w14:textId="77777777" w:rsidR="0021656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>创新项目</w:t>
      </w:r>
      <w:r>
        <w:rPr>
          <w:rFonts w:ascii="Calibri" w:eastAsia="微软雅黑" w:hAnsi="Calibri"/>
          <w:lang w:eastAsia="zh-CN"/>
        </w:rPr>
        <w:t xml:space="preserve"> 1</w:t>
      </w:r>
      <w:r>
        <w:rPr>
          <w:rFonts w:ascii="Calibri" w:eastAsia="微软雅黑" w:hAnsi="Calibri"/>
          <w:lang w:eastAsia="zh-CN"/>
        </w:rPr>
        <w:t>：基于区块链的实训证书与学业证明存证系统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6016968E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F155D66" w14:textId="77777777" w:rsidR="0021656F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项目</w:t>
            </w:r>
            <w:r>
              <w:rPr>
                <w:b/>
                <w:color w:val="0B2545"/>
                <w:sz w:val="21"/>
                <w:lang w:eastAsia="zh-CN"/>
              </w:rPr>
              <w:t xml:space="preserve"> | </w:t>
            </w:r>
            <w:r>
              <w:rPr>
                <w:b/>
                <w:color w:val="0B2545"/>
                <w:sz w:val="21"/>
                <w:lang w:eastAsia="zh-CN"/>
              </w:rPr>
              <w:t>难度：中</w:t>
            </w:r>
          </w:p>
          <w:p w14:paraId="01ACDFE9" w14:textId="77777777" w:rsidR="0021656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面向课程实训、竞赛、创新创业训练和培训结业的证书生成、链上存证与扫码验真系统。</w:t>
            </w:r>
            <w:r>
              <w:rPr>
                <w:color w:val="2D2D2D"/>
                <w:sz w:val="20"/>
                <w:lang w:eastAsia="zh-CN"/>
              </w:rPr>
              <w:t xml:space="preserve"> </w:t>
            </w:r>
            <w:r>
              <w:rPr>
                <w:color w:val="2D2D2D"/>
                <w:sz w:val="20"/>
                <w:lang w:eastAsia="zh-CN"/>
              </w:rPr>
              <w:t>链上只保存证书数字指纹、状态和回执，链下保存证书文件与业务数据，做到可验真、可撤销、少暴露隐私。</w:t>
            </w:r>
          </w:p>
        </w:tc>
      </w:tr>
    </w:tbl>
    <w:p w14:paraId="5D9AA62B" w14:textId="77777777" w:rsidR="0021656F" w:rsidRDefault="0021656F">
      <w:pPr>
        <w:spacing w:after="80"/>
        <w:rPr>
          <w:lang w:eastAsia="zh-CN"/>
        </w:rPr>
      </w:pPr>
    </w:p>
    <w:p w14:paraId="10E5B5A3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场景痛点与角色</w:t>
      </w:r>
    </w:p>
    <w:p w14:paraId="5775E4E9" w14:textId="77777777" w:rsidR="0021656F" w:rsidRDefault="00000000">
      <w:pPr>
        <w:rPr>
          <w:lang w:eastAsia="zh-CN"/>
        </w:rPr>
      </w:pPr>
      <w:r>
        <w:rPr>
          <w:lang w:eastAsia="zh-CN"/>
        </w:rPr>
        <w:t>痛点：证书</w:t>
      </w:r>
      <w:r>
        <w:rPr>
          <w:lang w:eastAsia="zh-CN"/>
        </w:rPr>
        <w:t xml:space="preserve"> PDF </w:t>
      </w:r>
      <w:r>
        <w:rPr>
          <w:lang w:eastAsia="zh-CN"/>
        </w:rPr>
        <w:t>容易复制修改，第三方验证成本高，批量颁发和撤销缺少统一闭环。</w:t>
      </w:r>
    </w:p>
    <w:p w14:paraId="60DBAF69" w14:textId="77777777" w:rsidR="0021656F" w:rsidRDefault="00000000">
      <w:pPr>
        <w:rPr>
          <w:lang w:eastAsia="zh-CN"/>
        </w:rPr>
      </w:pPr>
      <w:r>
        <w:rPr>
          <w:lang w:eastAsia="zh-CN"/>
        </w:rPr>
        <w:t>角色：课程教师、学院管理员、学生、第三方验证者、系统管理员。</w:t>
      </w:r>
    </w:p>
    <w:p w14:paraId="66E53725" w14:textId="77777777" w:rsidR="0021656F" w:rsidRDefault="00000000">
      <w:pPr>
        <w:pStyle w:val="31"/>
      </w:pPr>
      <w:r>
        <w:rPr>
          <w:rFonts w:ascii="Calibri" w:eastAsia="微软雅黑" w:hAnsi="Calibri"/>
        </w:rPr>
        <w:t>基础版必须完成</w:t>
      </w:r>
    </w:p>
    <w:p w14:paraId="028164C8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证书模板管理：配置课程名称、项目名称、姓名、编号、成绩等级、导师签章等字段。</w:t>
      </w:r>
    </w:p>
    <w:p w14:paraId="3903F412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批量颁发：支持</w:t>
      </w:r>
      <w:r>
        <w:rPr>
          <w:sz w:val="21"/>
          <w:lang w:eastAsia="zh-CN"/>
        </w:rPr>
        <w:t xml:space="preserve"> Excel </w:t>
      </w:r>
      <w:r>
        <w:rPr>
          <w:sz w:val="21"/>
          <w:lang w:eastAsia="zh-CN"/>
        </w:rPr>
        <w:t>名单导入，生成证书编号、证书</w:t>
      </w:r>
      <w:r>
        <w:rPr>
          <w:sz w:val="21"/>
          <w:lang w:eastAsia="zh-CN"/>
        </w:rPr>
        <w:t xml:space="preserve"> PDF </w:t>
      </w:r>
      <w:r>
        <w:rPr>
          <w:sz w:val="21"/>
          <w:lang w:eastAsia="zh-CN"/>
        </w:rPr>
        <w:t>和二维码。</w:t>
      </w:r>
    </w:p>
    <w:p w14:paraId="67B71ED8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哈希指纹：对证书正文或</w:t>
      </w:r>
      <w:r>
        <w:rPr>
          <w:sz w:val="21"/>
          <w:lang w:eastAsia="zh-CN"/>
        </w:rPr>
        <w:t xml:space="preserve"> PDF </w:t>
      </w:r>
      <w:r>
        <w:rPr>
          <w:sz w:val="21"/>
          <w:lang w:eastAsia="zh-CN"/>
        </w:rPr>
        <w:t>计算</w:t>
      </w:r>
      <w:r>
        <w:rPr>
          <w:sz w:val="21"/>
          <w:lang w:eastAsia="zh-CN"/>
        </w:rPr>
        <w:t xml:space="preserve"> SHA-256</w:t>
      </w:r>
      <w:r>
        <w:rPr>
          <w:sz w:val="21"/>
          <w:lang w:eastAsia="zh-CN"/>
        </w:rPr>
        <w:t>，形成可公开验证的数字指纹。</w:t>
      </w:r>
    </w:p>
    <w:p w14:paraId="7727402C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链上存证：将证书哈希、颁发机构、时间戳、状态和交易回执写入本地测试链或哈希链。</w:t>
      </w:r>
    </w:p>
    <w:p w14:paraId="37D5D3EB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学生端：查询、下载、分享证书二维码。</w:t>
      </w:r>
    </w:p>
    <w:p w14:paraId="212FA2A2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第三方验真端：扫码后校验证书哈希、撤销状态和链上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链式回执。</w:t>
      </w:r>
    </w:p>
    <w:p w14:paraId="3B7EE689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撤销与补发：支持证书状态变更，保留操作日志。</w:t>
      </w:r>
    </w:p>
    <w:p w14:paraId="0E5EECC4" w14:textId="77777777" w:rsidR="0021656F" w:rsidRDefault="00000000">
      <w:pPr>
        <w:pStyle w:val="31"/>
      </w:pPr>
      <w:r>
        <w:rPr>
          <w:rFonts w:ascii="Calibri" w:eastAsia="微软雅黑" w:hAnsi="Calibri"/>
        </w:rPr>
        <w:t>提高版可选</w:t>
      </w:r>
    </w:p>
    <w:p w14:paraId="6AADCA41" w14:textId="77777777" w:rsidR="0021656F" w:rsidRDefault="00000000">
      <w:pPr>
        <w:pStyle w:val="a0"/>
        <w:spacing w:after="80"/>
        <w:ind w:left="540" w:hanging="271"/>
      </w:pPr>
      <w:r>
        <w:rPr>
          <w:sz w:val="21"/>
        </w:rPr>
        <w:t>批量证书</w:t>
      </w:r>
      <w:r>
        <w:rPr>
          <w:sz w:val="21"/>
        </w:rPr>
        <w:t xml:space="preserve"> Merkle Root </w:t>
      </w:r>
      <w:r>
        <w:rPr>
          <w:sz w:val="21"/>
        </w:rPr>
        <w:t>上链，降低写链成本并支持单证书</w:t>
      </w:r>
      <w:r>
        <w:rPr>
          <w:sz w:val="21"/>
        </w:rPr>
        <w:t xml:space="preserve"> Merkle Proof</w:t>
      </w:r>
      <w:r>
        <w:rPr>
          <w:sz w:val="21"/>
        </w:rPr>
        <w:t>。</w:t>
      </w:r>
    </w:p>
    <w:p w14:paraId="28352284" w14:textId="77777777" w:rsidR="0021656F" w:rsidRDefault="00000000">
      <w:pPr>
        <w:pStyle w:val="a0"/>
        <w:spacing w:after="80"/>
        <w:ind w:left="540" w:hanging="271"/>
      </w:pPr>
      <w:r>
        <w:rPr>
          <w:sz w:val="21"/>
        </w:rPr>
        <w:t>引入</w:t>
      </w:r>
      <w:r>
        <w:rPr>
          <w:sz w:val="21"/>
        </w:rPr>
        <w:t xml:space="preserve"> DID/VC </w:t>
      </w:r>
      <w:r>
        <w:rPr>
          <w:sz w:val="21"/>
        </w:rPr>
        <w:t>思路，做学生可信凭证钱包原型。</w:t>
      </w:r>
    </w:p>
    <w:p w14:paraId="1979E1F2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支持多课程、多学院、多机构授权边界和审计报表。</w:t>
      </w:r>
    </w:p>
    <w:p w14:paraId="73DDB908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关键数据对象与技术路线</w:t>
      </w:r>
    </w:p>
    <w:p w14:paraId="1C1069FC" w14:textId="77777777" w:rsidR="0021656F" w:rsidRDefault="00000000">
      <w:r>
        <w:t>关键数据对象：</w:t>
      </w:r>
      <w:r>
        <w:t>CertificateTemplate, CertificateBatch, Student, Certificate, CertificateHash, ChainReceipt, VerificationRecord, RevocationRecord, Institution, RolePermission, AuditLog</w:t>
      </w:r>
      <w:r>
        <w:t>。</w:t>
      </w:r>
    </w:p>
    <w:p w14:paraId="3CBEA89C" w14:textId="77777777" w:rsidR="0021656F" w:rsidRDefault="00000000">
      <w:r>
        <w:t>技术路线建议：</w:t>
      </w:r>
      <w:r>
        <w:t>Spring Boot/FastAPI + MySQL/PostgreSQL</w:t>
      </w:r>
      <w:r>
        <w:t>；文档生成可用</w:t>
      </w:r>
      <w:r>
        <w:t xml:space="preserve"> docxtpl/reportlab</w:t>
      </w:r>
      <w:r>
        <w:t>；二维码用</w:t>
      </w:r>
      <w:r>
        <w:t xml:space="preserve"> qrcode</w:t>
      </w:r>
      <w:r>
        <w:t>；链交互可用</w:t>
      </w:r>
      <w:r>
        <w:t xml:space="preserve"> Hardhat/Ganache</w:t>
      </w:r>
      <w:r>
        <w:t>、</w:t>
      </w:r>
      <w:r>
        <w:t>FISCO BCOS</w:t>
      </w:r>
      <w:r>
        <w:t>、</w:t>
      </w:r>
      <w:r>
        <w:t xml:space="preserve">Web3.py </w:t>
      </w:r>
      <w:r>
        <w:t>或</w:t>
      </w:r>
      <w:r>
        <w:t xml:space="preserve"> Ethers.js</w:t>
      </w:r>
      <w:r>
        <w:t>。</w:t>
      </w:r>
    </w:p>
    <w:p w14:paraId="79574E1F" w14:textId="77777777" w:rsidR="0021656F" w:rsidRDefault="00000000">
      <w:pPr>
        <w:pStyle w:val="31"/>
      </w:pPr>
      <w:r>
        <w:rPr>
          <w:rFonts w:ascii="Calibri" w:eastAsia="微软雅黑" w:hAnsi="Calibri"/>
        </w:rPr>
        <w:t>验收演示脚本</w:t>
      </w:r>
    </w:p>
    <w:p w14:paraId="255CF938" w14:textId="77777777" w:rsidR="0021656F" w:rsidRDefault="00000000" w:rsidP="006A76B1">
      <w:pPr>
        <w:pStyle w:val="a"/>
        <w:numPr>
          <w:ilvl w:val="0"/>
          <w:numId w:val="19"/>
        </w:numPr>
        <w:tabs>
          <w:tab w:val="clear" w:pos="360"/>
          <w:tab w:val="num" w:pos="720"/>
        </w:tabs>
        <w:spacing w:after="80"/>
        <w:ind w:leftChars="164" w:left="721"/>
        <w:rPr>
          <w:lang w:eastAsia="zh-CN"/>
        </w:rPr>
      </w:pPr>
      <w:r w:rsidRPr="006A76B1">
        <w:rPr>
          <w:sz w:val="21"/>
          <w:lang w:eastAsia="zh-CN"/>
        </w:rPr>
        <w:t>教师配置模板并导入一组学生名单。</w:t>
      </w:r>
    </w:p>
    <w:p w14:paraId="7AD199DB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系统生成证书</w:t>
      </w:r>
      <w:r>
        <w:rPr>
          <w:sz w:val="21"/>
          <w:lang w:eastAsia="zh-CN"/>
        </w:rPr>
        <w:t xml:space="preserve"> PDF</w:t>
      </w:r>
      <w:r>
        <w:rPr>
          <w:sz w:val="21"/>
          <w:lang w:eastAsia="zh-CN"/>
        </w:rPr>
        <w:t>、二维码和哈希。</w:t>
      </w:r>
    </w:p>
    <w:p w14:paraId="56084F75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管理员将哈希写入本地测试链或哈希链。</w:t>
      </w:r>
    </w:p>
    <w:p w14:paraId="17DD20BC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学生下载证书，第三方扫码验真。</w:t>
      </w:r>
    </w:p>
    <w:p w14:paraId="193D8EFC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管理员撤销一张证书，第三方再次扫码看到状态变化。</w:t>
      </w:r>
    </w:p>
    <w:p w14:paraId="69A32659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后续延展</w:t>
      </w:r>
    </w:p>
    <w:p w14:paraId="33030524" w14:textId="77777777" w:rsidR="0021656F" w:rsidRDefault="00000000">
      <w:pPr>
        <w:rPr>
          <w:lang w:eastAsia="zh-CN"/>
        </w:rPr>
      </w:pPr>
      <w:r>
        <w:rPr>
          <w:lang w:eastAsia="zh-CN"/>
        </w:rPr>
        <w:t>可延展为</w:t>
      </w:r>
      <w:r>
        <w:rPr>
          <w:lang w:eastAsia="zh-CN"/>
        </w:rPr>
        <w:t>“</w:t>
      </w:r>
      <w:r>
        <w:rPr>
          <w:lang w:eastAsia="zh-CN"/>
        </w:rPr>
        <w:t>高校可信学业凭证平台</w:t>
      </w:r>
      <w:r>
        <w:rPr>
          <w:lang w:eastAsia="zh-CN"/>
        </w:rPr>
        <w:t>”</w:t>
      </w:r>
      <w:r>
        <w:rPr>
          <w:lang w:eastAsia="zh-CN"/>
        </w:rPr>
        <w:t>，服务实训、竞赛、双创项目、继续教育证书和校企联合培养证明。</w:t>
      </w:r>
    </w:p>
    <w:p w14:paraId="4E24111B" w14:textId="77777777" w:rsidR="006A76B1" w:rsidRDefault="006A76B1">
      <w:pPr>
        <w:spacing w:after="200" w:line="276" w:lineRule="auto"/>
        <w:rPr>
          <w:rFonts w:cstheme="majorBidi"/>
          <w:b/>
          <w:bCs/>
          <w:color w:val="2E74B5"/>
          <w:sz w:val="26"/>
          <w:szCs w:val="26"/>
          <w:lang w:eastAsia="zh-CN"/>
        </w:rPr>
      </w:pPr>
      <w:r>
        <w:rPr>
          <w:lang w:eastAsia="zh-CN"/>
        </w:rPr>
        <w:br w:type="page"/>
      </w:r>
    </w:p>
    <w:p w14:paraId="15E903A2" w14:textId="4972A4AB" w:rsidR="0021656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创新项目</w:t>
      </w:r>
      <w:r>
        <w:rPr>
          <w:rFonts w:ascii="Calibri" w:eastAsia="微软雅黑" w:hAnsi="Calibri"/>
          <w:lang w:eastAsia="zh-CN"/>
        </w:rPr>
        <w:t xml:space="preserve"> 2</w:t>
      </w:r>
      <w:r>
        <w:rPr>
          <w:rFonts w:ascii="Calibri" w:eastAsia="微软雅黑" w:hAnsi="Calibri"/>
          <w:lang w:eastAsia="zh-CN"/>
        </w:rPr>
        <w:t>：基于区块链的交通违规举报小程序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5DF7C1EF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73D1141" w14:textId="06D8CD06" w:rsidR="0021656F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项目</w:t>
            </w:r>
            <w:r>
              <w:rPr>
                <w:b/>
                <w:color w:val="0B2545"/>
                <w:sz w:val="21"/>
                <w:lang w:eastAsia="zh-CN"/>
              </w:rPr>
              <w:t xml:space="preserve"> | </w:t>
            </w:r>
            <w:r>
              <w:rPr>
                <w:b/>
                <w:color w:val="0B2545"/>
                <w:sz w:val="21"/>
                <w:lang w:eastAsia="zh-CN"/>
              </w:rPr>
              <w:t>难度：中</w:t>
            </w:r>
            <w:r w:rsidR="006A76B1">
              <w:rPr>
                <w:rFonts w:hint="eastAsia"/>
                <w:b/>
                <w:color w:val="0B2545"/>
                <w:sz w:val="21"/>
                <w:lang w:eastAsia="zh-CN"/>
              </w:rPr>
              <w:t>-</w:t>
            </w:r>
            <w:r w:rsidR="006A76B1">
              <w:rPr>
                <w:rFonts w:hint="eastAsia"/>
                <w:b/>
                <w:color w:val="0B2545"/>
                <w:sz w:val="21"/>
                <w:lang w:eastAsia="zh-CN"/>
              </w:rPr>
              <w:t>高</w:t>
            </w:r>
          </w:p>
          <w:p w14:paraId="6CCBB550" w14:textId="77777777" w:rsidR="0021656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面向市民随手举报的证据可信、隐私保护、车主通知和申诉复核系统。</w:t>
            </w:r>
            <w:r>
              <w:rPr>
                <w:color w:val="2D2D2D"/>
                <w:sz w:val="20"/>
                <w:lang w:eastAsia="zh-CN"/>
              </w:rPr>
              <w:t xml:space="preserve"> </w:t>
            </w:r>
            <w:r>
              <w:rPr>
                <w:color w:val="2D2D2D"/>
                <w:sz w:val="20"/>
                <w:lang w:eastAsia="zh-CN"/>
              </w:rPr>
              <w:t>采用半中心化思路：原始图片链下加密存储，照片哈希、元数据哈希、前后两次取证关系和案件状态上链或写入哈希链。</w:t>
            </w:r>
          </w:p>
        </w:tc>
      </w:tr>
    </w:tbl>
    <w:p w14:paraId="04D7E20B" w14:textId="77777777" w:rsidR="0021656F" w:rsidRDefault="0021656F">
      <w:pPr>
        <w:spacing w:after="80"/>
        <w:rPr>
          <w:lang w:eastAsia="zh-CN"/>
        </w:rPr>
      </w:pPr>
    </w:p>
    <w:p w14:paraId="690768E8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场景痛点与角色</w:t>
      </w:r>
    </w:p>
    <w:p w14:paraId="5C506CDD" w14:textId="77777777" w:rsidR="0021656F" w:rsidRDefault="00000000">
      <w:pPr>
        <w:rPr>
          <w:lang w:eastAsia="zh-CN"/>
        </w:rPr>
      </w:pPr>
      <w:r>
        <w:rPr>
          <w:lang w:eastAsia="zh-CN"/>
        </w:rPr>
        <w:t>痛点：随手举报容易误报、滥报，证据可能被质疑，人工审核成本高，车主申诉和平台责任链条不清晰。</w:t>
      </w:r>
    </w:p>
    <w:p w14:paraId="146D394C" w14:textId="77777777" w:rsidR="0021656F" w:rsidRDefault="00000000">
      <w:pPr>
        <w:rPr>
          <w:lang w:eastAsia="zh-CN"/>
        </w:rPr>
      </w:pPr>
      <w:r>
        <w:rPr>
          <w:lang w:eastAsia="zh-CN"/>
        </w:rPr>
        <w:t>角色：举报人、车主、平台审核员、交管管理员、系统管理员。</w:t>
      </w:r>
    </w:p>
    <w:p w14:paraId="3D3BD860" w14:textId="77777777" w:rsidR="0021656F" w:rsidRDefault="00000000">
      <w:pPr>
        <w:pStyle w:val="31"/>
      </w:pPr>
      <w:r>
        <w:rPr>
          <w:rFonts w:ascii="Calibri" w:eastAsia="微软雅黑" w:hAnsi="Calibri"/>
        </w:rPr>
        <w:t>基础版必须完成</w:t>
      </w:r>
    </w:p>
    <w:p w14:paraId="3BE8A475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举报端：支持违法停车、占用公交车道、实线变道、占用公交站等类型的模拟举报。</w:t>
      </w:r>
    </w:p>
    <w:p w14:paraId="66F9DE37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规范化取证：自动采集模拟时间、地点、定位精度、设备信息和授时信息。</w:t>
      </w:r>
    </w:p>
    <w:p w14:paraId="1ACEC949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二次拍照：同一车辆间隔五到十分钟再次取证，教学演示中可用加速计时器。</w:t>
      </w:r>
    </w:p>
    <w:p w14:paraId="0A0CBF2D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车牌识别：可接入</w:t>
      </w:r>
      <w:r>
        <w:rPr>
          <w:sz w:val="21"/>
          <w:lang w:eastAsia="zh-CN"/>
        </w:rPr>
        <w:t xml:space="preserve"> OCR</w:t>
      </w:r>
      <w:r>
        <w:rPr>
          <w:sz w:val="21"/>
          <w:lang w:eastAsia="zh-CN"/>
        </w:rPr>
        <w:t>，也可用模拟接口返回车牌号和置信度。</w:t>
      </w:r>
    </w:p>
    <w:p w14:paraId="260EEA08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证据包存证：计算照片哈希、元数据哈希、案件哈希，写入测试链或哈希链。</w:t>
      </w:r>
    </w:p>
    <w:p w14:paraId="2534EFBA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车主通知与申诉：车主查看脱敏证据、选择接受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驶离反馈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申诉，申诉触发人工复核。</w:t>
      </w:r>
    </w:p>
    <w:p w14:paraId="7ADD7C99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平台治理：举报人信用分、重复举报合并、恶意举报处理、案件状态查询。</w:t>
      </w:r>
    </w:p>
    <w:p w14:paraId="1E01E51B" w14:textId="77777777" w:rsidR="0021656F" w:rsidRDefault="00000000">
      <w:pPr>
        <w:pStyle w:val="31"/>
      </w:pPr>
      <w:r>
        <w:rPr>
          <w:rFonts w:ascii="Calibri" w:eastAsia="微软雅黑" w:hAnsi="Calibri"/>
        </w:rPr>
        <w:t>提高版可选</w:t>
      </w:r>
    </w:p>
    <w:p w14:paraId="49BF0976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 xml:space="preserve">PostGIS </w:t>
      </w:r>
      <w:r>
        <w:rPr>
          <w:sz w:val="21"/>
          <w:lang w:eastAsia="zh-CN"/>
        </w:rPr>
        <w:t>地图热力图，分析高发路段和时段。</w:t>
      </w:r>
    </w:p>
    <w:p w14:paraId="40DAC6BD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图片脱敏与隐私保护，自动遮挡行人面部或无关车牌。</w:t>
      </w:r>
    </w:p>
    <w:p w14:paraId="24071675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证据规则引擎，根据违法类型、时间间隔、定位精度和</w:t>
      </w:r>
      <w:r>
        <w:rPr>
          <w:sz w:val="21"/>
          <w:lang w:eastAsia="zh-CN"/>
        </w:rPr>
        <w:t xml:space="preserve"> OCR </w:t>
      </w:r>
      <w:r>
        <w:rPr>
          <w:sz w:val="21"/>
          <w:lang w:eastAsia="zh-CN"/>
        </w:rPr>
        <w:t>置信度给出风险等级。</w:t>
      </w:r>
    </w:p>
    <w:p w14:paraId="3EF53928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关键数据对象与技术路线</w:t>
      </w:r>
    </w:p>
    <w:p w14:paraId="609E8547" w14:textId="77777777" w:rsidR="0021656F" w:rsidRDefault="00000000">
      <w:r>
        <w:t>关键数据对象：</w:t>
      </w:r>
      <w:r>
        <w:t>Reporter, VehicleOwner, ViolationType, ReportCase, EvidencePhoto, EvidenceHash, LocationPoint, Notification, Appeal, ReviewRecord, CreditScore, DuplicateGroup, AuditLog</w:t>
      </w:r>
      <w:r>
        <w:t>。</w:t>
      </w:r>
    </w:p>
    <w:p w14:paraId="3C6BD527" w14:textId="77777777" w:rsidR="0021656F" w:rsidRDefault="00000000">
      <w:r>
        <w:lastRenderedPageBreak/>
        <w:t>技术路线建议：微信小程序</w:t>
      </w:r>
      <w:r>
        <w:t>/uni-app/H5 + Spring Boot/FastAPI</w:t>
      </w:r>
      <w:r>
        <w:t>；</w:t>
      </w:r>
      <w:r>
        <w:t>PostgreSQL/PostGIS</w:t>
      </w:r>
      <w:r>
        <w:t>；图片存储用</w:t>
      </w:r>
      <w:r>
        <w:t xml:space="preserve"> MinIO </w:t>
      </w:r>
      <w:r>
        <w:t>或本地对象存储；</w:t>
      </w:r>
      <w:r>
        <w:t xml:space="preserve">OCR </w:t>
      </w:r>
      <w:r>
        <w:t>可用</w:t>
      </w:r>
      <w:r>
        <w:t xml:space="preserve"> OpenCV/PaddleOCR/</w:t>
      </w:r>
      <w:r>
        <w:t>模拟服务；短信用模拟网关。</w:t>
      </w:r>
    </w:p>
    <w:p w14:paraId="0FDD0346" w14:textId="77777777" w:rsidR="0021656F" w:rsidRDefault="00000000">
      <w:pPr>
        <w:pStyle w:val="31"/>
      </w:pPr>
      <w:r>
        <w:rPr>
          <w:rFonts w:ascii="Calibri" w:eastAsia="微软雅黑" w:hAnsi="Calibri"/>
        </w:rPr>
        <w:t>验收演示脚本</w:t>
      </w:r>
    </w:p>
    <w:p w14:paraId="2CD3608F" w14:textId="77777777" w:rsidR="0021656F" w:rsidRDefault="00000000" w:rsidP="006A76B1">
      <w:pPr>
        <w:pStyle w:val="a"/>
        <w:numPr>
          <w:ilvl w:val="0"/>
          <w:numId w:val="20"/>
        </w:numPr>
        <w:tabs>
          <w:tab w:val="clear" w:pos="360"/>
          <w:tab w:val="num" w:pos="720"/>
        </w:tabs>
        <w:spacing w:after="80"/>
        <w:ind w:leftChars="164" w:left="721"/>
        <w:rPr>
          <w:lang w:eastAsia="zh-CN"/>
        </w:rPr>
      </w:pPr>
      <w:r w:rsidRPr="006A76B1">
        <w:rPr>
          <w:sz w:val="21"/>
          <w:lang w:eastAsia="zh-CN"/>
        </w:rPr>
        <w:t>举报人完成第一次拍照并生成待补证案件。</w:t>
      </w:r>
    </w:p>
    <w:p w14:paraId="442C1668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等待模拟倒计时后完成第二次拍照，系统生成证据包。</w:t>
      </w:r>
    </w:p>
    <w:p w14:paraId="6A64600E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系统识别或模拟车牌，写入链上</w:t>
      </w:r>
      <w:r>
        <w:rPr>
          <w:sz w:val="21"/>
          <w:lang w:eastAsia="zh-CN"/>
        </w:rPr>
        <w:t>/</w:t>
      </w:r>
      <w:r>
        <w:rPr>
          <w:sz w:val="21"/>
          <w:lang w:eastAsia="zh-CN"/>
        </w:rPr>
        <w:t>链式指纹并通知车主。</w:t>
      </w:r>
    </w:p>
    <w:p w14:paraId="27C5F5D8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车主查看证据并提交申诉。</w:t>
      </w:r>
    </w:p>
    <w:p w14:paraId="70752380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审核员复核案件，管理员查看统计与风险地图。</w:t>
      </w:r>
    </w:p>
    <w:p w14:paraId="58DFE301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后续延展</w:t>
      </w:r>
    </w:p>
    <w:p w14:paraId="201480CC" w14:textId="77777777" w:rsidR="0021656F" w:rsidRDefault="00000000">
      <w:pPr>
        <w:rPr>
          <w:lang w:eastAsia="zh-CN"/>
        </w:rPr>
      </w:pPr>
      <w:r>
        <w:rPr>
          <w:lang w:eastAsia="zh-CN"/>
        </w:rPr>
        <w:t>可发展为</w:t>
      </w:r>
      <w:r>
        <w:rPr>
          <w:lang w:eastAsia="zh-CN"/>
        </w:rPr>
        <w:t>“</w:t>
      </w:r>
      <w:r>
        <w:rPr>
          <w:lang w:eastAsia="zh-CN"/>
        </w:rPr>
        <w:t>可信城市治理证据平台</w:t>
      </w:r>
      <w:r>
        <w:rPr>
          <w:lang w:eastAsia="zh-CN"/>
        </w:rPr>
        <w:t>”</w:t>
      </w:r>
      <w:r>
        <w:rPr>
          <w:lang w:eastAsia="zh-CN"/>
        </w:rPr>
        <w:t>，强调证据链、隐私计算、</w:t>
      </w:r>
      <w:r>
        <w:rPr>
          <w:lang w:eastAsia="zh-CN"/>
        </w:rPr>
        <w:t xml:space="preserve">GIS </w:t>
      </w:r>
      <w:r>
        <w:rPr>
          <w:lang w:eastAsia="zh-CN"/>
        </w:rPr>
        <w:t>分析和社会治理协同。</w:t>
      </w:r>
    </w:p>
    <w:p w14:paraId="59414777" w14:textId="77777777" w:rsidR="006A76B1" w:rsidRDefault="006A76B1">
      <w:pPr>
        <w:spacing w:after="200" w:line="276" w:lineRule="auto"/>
        <w:rPr>
          <w:rFonts w:cstheme="majorBidi"/>
          <w:b/>
          <w:bCs/>
          <w:color w:val="2E74B5"/>
          <w:sz w:val="26"/>
          <w:szCs w:val="26"/>
          <w:lang w:eastAsia="zh-CN"/>
        </w:rPr>
      </w:pPr>
      <w:r>
        <w:rPr>
          <w:lang w:eastAsia="zh-CN"/>
        </w:rPr>
        <w:br w:type="page"/>
      </w:r>
    </w:p>
    <w:p w14:paraId="4D9DC702" w14:textId="463E25E9" w:rsidR="0021656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创新项目</w:t>
      </w:r>
      <w:r>
        <w:rPr>
          <w:rFonts w:ascii="Calibri" w:eastAsia="微软雅黑" w:hAnsi="Calibri"/>
          <w:lang w:eastAsia="zh-CN"/>
        </w:rPr>
        <w:t xml:space="preserve"> 3</w:t>
      </w:r>
      <w:r>
        <w:rPr>
          <w:rFonts w:ascii="Calibri" w:eastAsia="微软雅黑" w:hAnsi="Calibri"/>
          <w:lang w:eastAsia="zh-CN"/>
        </w:rPr>
        <w:t>：基于区块链技术的大学生诚信简历系统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3DEB3B62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8E87AB5" w14:textId="440B5CFE" w:rsidR="0021656F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项目</w:t>
            </w:r>
            <w:r>
              <w:rPr>
                <w:b/>
                <w:color w:val="0B2545"/>
                <w:sz w:val="21"/>
                <w:lang w:eastAsia="zh-CN"/>
              </w:rPr>
              <w:t xml:space="preserve"> | </w:t>
            </w:r>
            <w:r>
              <w:rPr>
                <w:b/>
                <w:color w:val="0B2545"/>
                <w:sz w:val="21"/>
                <w:lang w:eastAsia="zh-CN"/>
              </w:rPr>
              <w:t>难度：中</w:t>
            </w:r>
            <w:r w:rsidR="006A76B1">
              <w:rPr>
                <w:rFonts w:hint="eastAsia"/>
                <w:b/>
                <w:color w:val="0B2545"/>
                <w:sz w:val="21"/>
                <w:lang w:eastAsia="zh-CN"/>
              </w:rPr>
              <w:t>-</w:t>
            </w:r>
            <w:r w:rsidR="006A76B1">
              <w:rPr>
                <w:rFonts w:hint="eastAsia"/>
                <w:b/>
                <w:color w:val="0B2545"/>
                <w:sz w:val="21"/>
                <w:lang w:eastAsia="zh-CN"/>
              </w:rPr>
              <w:t>高</w:t>
            </w:r>
          </w:p>
          <w:p w14:paraId="49B84992" w14:textId="77777777" w:rsidR="0021656F" w:rsidRDefault="00000000">
            <w:pPr>
              <w:spacing w:after="0" w:line="288" w:lineRule="auto"/>
            </w:pPr>
            <w:r>
              <w:rPr>
                <w:color w:val="2D2D2D"/>
                <w:sz w:val="20"/>
                <w:lang w:eastAsia="zh-CN"/>
              </w:rPr>
              <w:t>学校集中核验学生学业、竞赛、任职、科研训练等材料，学生选择性披露，企业扫码验真。</w:t>
            </w:r>
            <w:r>
              <w:rPr>
                <w:color w:val="2D2D2D"/>
                <w:sz w:val="20"/>
                <w:lang w:eastAsia="zh-CN"/>
              </w:rPr>
              <w:t xml:space="preserve"> </w:t>
            </w:r>
            <w:r>
              <w:rPr>
                <w:color w:val="2D2D2D"/>
                <w:sz w:val="20"/>
              </w:rPr>
              <w:t>单条数据用哈希锁定，多条数据用</w:t>
            </w:r>
            <w:r>
              <w:rPr>
                <w:color w:val="2D2D2D"/>
                <w:sz w:val="20"/>
              </w:rPr>
              <w:t xml:space="preserve"> Merkle Tree </w:t>
            </w:r>
            <w:r>
              <w:rPr>
                <w:color w:val="2D2D2D"/>
                <w:sz w:val="20"/>
              </w:rPr>
              <w:t>锁定；学校发布年度</w:t>
            </w:r>
            <w:r>
              <w:rPr>
                <w:color w:val="2D2D2D"/>
                <w:sz w:val="20"/>
              </w:rPr>
              <w:t xml:space="preserve"> Root</w:t>
            </w:r>
            <w:r>
              <w:rPr>
                <w:color w:val="2D2D2D"/>
                <w:sz w:val="20"/>
              </w:rPr>
              <w:t>，学生简历附带</w:t>
            </w:r>
            <w:r>
              <w:rPr>
                <w:color w:val="2D2D2D"/>
                <w:sz w:val="20"/>
              </w:rPr>
              <w:t xml:space="preserve"> Merkle Proof</w:t>
            </w:r>
            <w:r>
              <w:rPr>
                <w:color w:val="2D2D2D"/>
                <w:sz w:val="20"/>
              </w:rPr>
              <w:t>。</w:t>
            </w:r>
          </w:p>
        </w:tc>
      </w:tr>
    </w:tbl>
    <w:p w14:paraId="0451F42C" w14:textId="77777777" w:rsidR="0021656F" w:rsidRDefault="0021656F">
      <w:pPr>
        <w:spacing w:after="80"/>
      </w:pPr>
    </w:p>
    <w:p w14:paraId="57110018" w14:textId="77777777" w:rsidR="0021656F" w:rsidRDefault="00000000">
      <w:pPr>
        <w:pStyle w:val="31"/>
      </w:pPr>
      <w:r>
        <w:rPr>
          <w:rFonts w:ascii="Calibri" w:eastAsia="微软雅黑" w:hAnsi="Calibri"/>
        </w:rPr>
        <w:t>场景痛点与角色</w:t>
      </w:r>
    </w:p>
    <w:p w14:paraId="423D76D4" w14:textId="77777777" w:rsidR="0021656F" w:rsidRDefault="00000000">
      <w:pPr>
        <w:rPr>
          <w:lang w:eastAsia="zh-CN"/>
        </w:rPr>
      </w:pPr>
      <w:r>
        <w:rPr>
          <w:lang w:eastAsia="zh-CN"/>
        </w:rPr>
        <w:t>痛点：简历材料真假难验，企业背景核查成本高，学生隐私又不宜一次性全部公开。</w:t>
      </w:r>
    </w:p>
    <w:p w14:paraId="4B048240" w14:textId="77777777" w:rsidR="0021656F" w:rsidRDefault="00000000">
      <w:pPr>
        <w:rPr>
          <w:lang w:eastAsia="zh-CN"/>
        </w:rPr>
      </w:pPr>
      <w:r>
        <w:rPr>
          <w:lang w:eastAsia="zh-CN"/>
        </w:rPr>
        <w:t>角色：学校管理员、学院审核员、学生、企业验证者、系统管理员。</w:t>
      </w:r>
    </w:p>
    <w:p w14:paraId="0705A5EC" w14:textId="77777777" w:rsidR="0021656F" w:rsidRDefault="00000000">
      <w:pPr>
        <w:pStyle w:val="31"/>
      </w:pPr>
      <w:r>
        <w:rPr>
          <w:rFonts w:ascii="Calibri" w:eastAsia="微软雅黑" w:hAnsi="Calibri"/>
        </w:rPr>
        <w:t>基础版必须完成</w:t>
      </w:r>
    </w:p>
    <w:p w14:paraId="7EBB0BF3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凭证库：学校端导入或录入已核验的课程成绩、获奖、干部任职、科研项目、竞赛经历等。</w:t>
      </w:r>
    </w:p>
    <w:p w14:paraId="68C65279" w14:textId="77777777" w:rsidR="0021656F" w:rsidRDefault="00000000">
      <w:pPr>
        <w:pStyle w:val="a0"/>
        <w:spacing w:after="80"/>
        <w:ind w:left="540" w:hanging="271"/>
      </w:pPr>
      <w:r>
        <w:rPr>
          <w:sz w:val="21"/>
        </w:rPr>
        <w:t>年度</w:t>
      </w:r>
      <w:r>
        <w:rPr>
          <w:sz w:val="21"/>
        </w:rPr>
        <w:t xml:space="preserve"> Merkle Tree</w:t>
      </w:r>
      <w:r>
        <w:rPr>
          <w:sz w:val="21"/>
        </w:rPr>
        <w:t>：按学生或年度生成凭证树，发布年度</w:t>
      </w:r>
      <w:r>
        <w:rPr>
          <w:sz w:val="21"/>
        </w:rPr>
        <w:t xml:space="preserve"> Root</w:t>
      </w:r>
      <w:r>
        <w:rPr>
          <w:sz w:val="21"/>
        </w:rPr>
        <w:t>、上一年度</w:t>
      </w:r>
      <w:r>
        <w:rPr>
          <w:sz w:val="21"/>
        </w:rPr>
        <w:t xml:space="preserve"> Root</w:t>
      </w:r>
      <w:r>
        <w:rPr>
          <w:sz w:val="21"/>
        </w:rPr>
        <w:t>、发布时间和学校签名。</w:t>
      </w:r>
    </w:p>
    <w:p w14:paraId="1B56ED10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链上公示：将</w:t>
      </w:r>
      <w:r>
        <w:rPr>
          <w:sz w:val="21"/>
          <w:lang w:eastAsia="zh-CN"/>
        </w:rPr>
        <w:t xml:space="preserve"> Root</w:t>
      </w:r>
      <w:r>
        <w:rPr>
          <w:sz w:val="21"/>
          <w:lang w:eastAsia="zh-CN"/>
        </w:rPr>
        <w:t>、状态和回执写入测试链或哈希链，形成连续可信公示链。</w:t>
      </w:r>
    </w:p>
    <w:p w14:paraId="70D13103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学生简历生成：学生选择要披露的条目，生成电子简历和每个条目的</w:t>
      </w:r>
      <w:r>
        <w:rPr>
          <w:sz w:val="21"/>
          <w:lang w:eastAsia="zh-CN"/>
        </w:rPr>
        <w:t xml:space="preserve"> Merkle Proof</w:t>
      </w:r>
      <w:r>
        <w:rPr>
          <w:sz w:val="21"/>
          <w:lang w:eastAsia="zh-CN"/>
        </w:rPr>
        <w:t>。</w:t>
      </w:r>
    </w:p>
    <w:p w14:paraId="245234C1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企业扫码验真：校验条目哈希、</w:t>
      </w:r>
      <w:r>
        <w:rPr>
          <w:sz w:val="21"/>
          <w:lang w:eastAsia="zh-CN"/>
        </w:rPr>
        <w:t>Proof</w:t>
      </w:r>
      <w:r>
        <w:rPr>
          <w:sz w:val="21"/>
          <w:lang w:eastAsia="zh-CN"/>
        </w:rPr>
        <w:t>、学校</w:t>
      </w:r>
      <w:r>
        <w:rPr>
          <w:sz w:val="21"/>
          <w:lang w:eastAsia="zh-CN"/>
        </w:rPr>
        <w:t xml:space="preserve"> Root</w:t>
      </w:r>
      <w:r>
        <w:rPr>
          <w:sz w:val="21"/>
          <w:lang w:eastAsia="zh-CN"/>
        </w:rPr>
        <w:t>、链上回执和撤销状态。</w:t>
      </w:r>
    </w:p>
    <w:p w14:paraId="00BEA2EA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更正与撤销：支持错误数据更正、撤销标记和重新验证。</w:t>
      </w:r>
    </w:p>
    <w:p w14:paraId="2C7C9378" w14:textId="77777777" w:rsidR="0021656F" w:rsidRDefault="00000000">
      <w:pPr>
        <w:pStyle w:val="31"/>
      </w:pPr>
      <w:r>
        <w:rPr>
          <w:rFonts w:ascii="Calibri" w:eastAsia="微软雅黑" w:hAnsi="Calibri"/>
        </w:rPr>
        <w:t>提高版可选</w:t>
      </w:r>
    </w:p>
    <w:p w14:paraId="42323FBB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高敏材料仅保存加密文件和哈希索引，不直接公开原件。</w:t>
      </w:r>
    </w:p>
    <w:p w14:paraId="1CC3C5CF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支持分层披露，例如只证明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获得省级奖项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而不展示全部奖项细节。</w:t>
      </w:r>
    </w:p>
    <w:p w14:paraId="1D88625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将诚信简历扩展到校企实习、双创项目、科研数据和毕业去向质量追踪。</w:t>
      </w:r>
    </w:p>
    <w:p w14:paraId="1430F8F9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关键数据对象与技术路线</w:t>
      </w:r>
    </w:p>
    <w:p w14:paraId="35CC34BC" w14:textId="77777777" w:rsidR="0021656F" w:rsidRDefault="00000000">
      <w:r>
        <w:t>关键数据对象：</w:t>
      </w:r>
      <w:r>
        <w:t>Student, CredentialItem, CredentialCategory, EvidenceFile, MerkleTree, MerkleNode, AnnualRoot, Resume, ResumeItem, VerificationRecord, RevocationRecord, InstitutionSignature, AuditLog</w:t>
      </w:r>
      <w:r>
        <w:t>。</w:t>
      </w:r>
    </w:p>
    <w:p w14:paraId="760FE6B0" w14:textId="77777777" w:rsidR="0021656F" w:rsidRDefault="00000000">
      <w:r>
        <w:lastRenderedPageBreak/>
        <w:t>技术路线建议：</w:t>
      </w:r>
      <w:r>
        <w:t>Vue/React/</w:t>
      </w:r>
      <w:r>
        <w:t>小程序</w:t>
      </w:r>
      <w:r>
        <w:t xml:space="preserve"> + Spring Boot/FastAPI/Node.js + PostgreSQL/MySQL</w:t>
      </w:r>
      <w:r>
        <w:t>；</w:t>
      </w:r>
      <w:r>
        <w:t xml:space="preserve">Merkle Tree </w:t>
      </w:r>
      <w:r>
        <w:t>用</w:t>
      </w:r>
      <w:r>
        <w:t xml:space="preserve"> Python/JavaScript </w:t>
      </w:r>
      <w:r>
        <w:t>实现；链可用</w:t>
      </w:r>
      <w:r>
        <w:t xml:space="preserve"> Hardhat</w:t>
      </w:r>
      <w:r>
        <w:t>、</w:t>
      </w:r>
      <w:r>
        <w:t xml:space="preserve">FISCO BCOS </w:t>
      </w:r>
      <w:r>
        <w:t>或</w:t>
      </w:r>
      <w:r>
        <w:t xml:space="preserve"> Fabric</w:t>
      </w:r>
      <w:r>
        <w:t>；文件存储可用</w:t>
      </w:r>
      <w:r>
        <w:t xml:space="preserve"> MinIO</w:t>
      </w:r>
      <w:r>
        <w:t>。</w:t>
      </w:r>
    </w:p>
    <w:p w14:paraId="5B11D856" w14:textId="77777777" w:rsidR="0021656F" w:rsidRDefault="00000000">
      <w:pPr>
        <w:pStyle w:val="31"/>
      </w:pPr>
      <w:r>
        <w:rPr>
          <w:rFonts w:ascii="Calibri" w:eastAsia="微软雅黑" w:hAnsi="Calibri"/>
        </w:rPr>
        <w:t>验收演示脚本</w:t>
      </w:r>
    </w:p>
    <w:p w14:paraId="56A53262" w14:textId="77777777" w:rsidR="0021656F" w:rsidRDefault="00000000" w:rsidP="006A76B1">
      <w:pPr>
        <w:pStyle w:val="a"/>
        <w:numPr>
          <w:ilvl w:val="0"/>
          <w:numId w:val="21"/>
        </w:numPr>
        <w:tabs>
          <w:tab w:val="clear" w:pos="360"/>
          <w:tab w:val="num" w:pos="720"/>
        </w:tabs>
        <w:spacing w:after="80"/>
        <w:ind w:leftChars="164" w:left="721"/>
        <w:rPr>
          <w:lang w:eastAsia="zh-CN"/>
        </w:rPr>
      </w:pPr>
      <w:r w:rsidRPr="006A76B1">
        <w:rPr>
          <w:sz w:val="21"/>
          <w:lang w:eastAsia="zh-CN"/>
        </w:rPr>
        <w:t>学校导入多条学生履历凭证并完成审核。</w:t>
      </w:r>
    </w:p>
    <w:p w14:paraId="1A8ABCF6" w14:textId="77777777" w:rsidR="0021656F" w:rsidRDefault="00000000">
      <w:pPr>
        <w:pStyle w:val="a"/>
        <w:spacing w:after="80"/>
        <w:ind w:left="720"/>
      </w:pPr>
      <w:r>
        <w:rPr>
          <w:sz w:val="21"/>
        </w:rPr>
        <w:t>系统生成</w:t>
      </w:r>
      <w:r>
        <w:rPr>
          <w:sz w:val="21"/>
        </w:rPr>
        <w:t xml:space="preserve"> Merkle Tree </w:t>
      </w:r>
      <w:r>
        <w:rPr>
          <w:sz w:val="21"/>
        </w:rPr>
        <w:t>和年度</w:t>
      </w:r>
      <w:r>
        <w:rPr>
          <w:sz w:val="21"/>
        </w:rPr>
        <w:t xml:space="preserve"> Root</w:t>
      </w:r>
      <w:r>
        <w:rPr>
          <w:sz w:val="21"/>
        </w:rPr>
        <w:t>。</w:t>
      </w:r>
    </w:p>
    <w:p w14:paraId="577FD74C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学生勾选条目生成电子简历二维码。</w:t>
      </w:r>
    </w:p>
    <w:p w14:paraId="5E7365B6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企业扫码验证单项或多项证明。</w:t>
      </w:r>
    </w:p>
    <w:p w14:paraId="0C11CE90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管理员撤销或更正一条凭证后，企业再次验证看到状态变化。</w:t>
      </w:r>
    </w:p>
    <w:p w14:paraId="222E1CD1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后续延展</w:t>
      </w:r>
    </w:p>
    <w:p w14:paraId="5E1441BC" w14:textId="77777777" w:rsidR="0021656F" w:rsidRDefault="00000000">
      <w:pPr>
        <w:rPr>
          <w:lang w:eastAsia="zh-CN"/>
        </w:rPr>
      </w:pPr>
      <w:r>
        <w:rPr>
          <w:lang w:eastAsia="zh-CN"/>
        </w:rPr>
        <w:t>可打磨为</w:t>
      </w:r>
      <w:r>
        <w:rPr>
          <w:lang w:eastAsia="zh-CN"/>
        </w:rPr>
        <w:t>“</w:t>
      </w:r>
      <w:r>
        <w:rPr>
          <w:lang w:eastAsia="zh-CN"/>
        </w:rPr>
        <w:t>大学生可信成长档案与诚信就业平台</w:t>
      </w:r>
      <w:r>
        <w:rPr>
          <w:lang w:eastAsia="zh-CN"/>
        </w:rPr>
        <w:t>”</w:t>
      </w:r>
      <w:r>
        <w:rPr>
          <w:lang w:eastAsia="zh-CN"/>
        </w:rPr>
        <w:t>，与数据库、区块链、隐私保护和就业服务结合紧密。</w:t>
      </w:r>
    </w:p>
    <w:p w14:paraId="77FEFF27" w14:textId="77777777" w:rsidR="006A76B1" w:rsidRDefault="006A76B1">
      <w:pPr>
        <w:spacing w:after="200" w:line="276" w:lineRule="auto"/>
        <w:rPr>
          <w:rFonts w:cstheme="majorBidi"/>
          <w:b/>
          <w:bCs/>
          <w:color w:val="2E74B5"/>
          <w:sz w:val="26"/>
          <w:szCs w:val="26"/>
          <w:lang w:eastAsia="zh-CN"/>
        </w:rPr>
      </w:pPr>
      <w:r>
        <w:rPr>
          <w:lang w:eastAsia="zh-CN"/>
        </w:rPr>
        <w:br w:type="page"/>
      </w:r>
    </w:p>
    <w:p w14:paraId="4A2AB1E5" w14:textId="46A30B8D" w:rsidR="0021656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创新项目</w:t>
      </w:r>
      <w:r>
        <w:rPr>
          <w:rFonts w:ascii="Calibri" w:eastAsia="微软雅黑" w:hAnsi="Calibri"/>
          <w:lang w:eastAsia="zh-CN"/>
        </w:rPr>
        <w:t xml:space="preserve"> 4</w:t>
      </w:r>
      <w:r>
        <w:rPr>
          <w:rFonts w:ascii="Calibri" w:eastAsia="微软雅黑" w:hAnsi="Calibri"/>
          <w:lang w:eastAsia="zh-CN"/>
        </w:rPr>
        <w:t>：基于半去中心化思想的可信投票与问卷查验系统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3C087B3B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2F78DE8" w14:textId="77777777" w:rsidR="0021656F" w:rsidRDefault="00000000">
            <w:pPr>
              <w:spacing w:after="60" w:line="276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项目</w:t>
            </w:r>
            <w:r>
              <w:rPr>
                <w:b/>
                <w:color w:val="0B2545"/>
                <w:sz w:val="21"/>
                <w:lang w:eastAsia="zh-CN"/>
              </w:rPr>
              <w:t xml:space="preserve"> | </w:t>
            </w:r>
            <w:r>
              <w:rPr>
                <w:b/>
                <w:color w:val="0B2545"/>
                <w:sz w:val="21"/>
                <w:lang w:eastAsia="zh-CN"/>
              </w:rPr>
              <w:t>难度：中</w:t>
            </w:r>
          </w:p>
          <w:p w14:paraId="4E0BF6D0" w14:textId="77777777" w:rsidR="0021656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面向班级选举、业主表决、节目场内投票和学术问卷的可验证投票系统。</w:t>
            </w:r>
            <w:r>
              <w:rPr>
                <w:color w:val="2D2D2D"/>
                <w:sz w:val="20"/>
                <w:lang w:eastAsia="zh-CN"/>
              </w:rPr>
              <w:t xml:space="preserve"> </w:t>
            </w:r>
            <w:r>
              <w:rPr>
                <w:color w:val="2D2D2D"/>
                <w:sz w:val="20"/>
                <w:lang w:eastAsia="zh-CN"/>
              </w:rPr>
              <w:t>中心负责高效组织投票，系统用哈希、</w:t>
            </w:r>
            <w:r>
              <w:rPr>
                <w:color w:val="2D2D2D"/>
                <w:sz w:val="20"/>
                <w:lang w:eastAsia="zh-CN"/>
              </w:rPr>
              <w:t>Merkle Tree</w:t>
            </w:r>
            <w:r>
              <w:rPr>
                <w:color w:val="2D2D2D"/>
                <w:sz w:val="20"/>
                <w:lang w:eastAsia="zh-CN"/>
              </w:rPr>
              <w:t>、签名回执和公开查验页面让投票人验证</w:t>
            </w:r>
            <w:r>
              <w:rPr>
                <w:color w:val="2D2D2D"/>
                <w:sz w:val="20"/>
                <w:lang w:eastAsia="zh-CN"/>
              </w:rPr>
              <w:t>“</w:t>
            </w:r>
            <w:r>
              <w:rPr>
                <w:color w:val="2D2D2D"/>
                <w:sz w:val="20"/>
                <w:lang w:eastAsia="zh-CN"/>
              </w:rPr>
              <w:t>我的票被记录、被统计、未被篡改</w:t>
            </w:r>
            <w:r>
              <w:rPr>
                <w:color w:val="2D2D2D"/>
                <w:sz w:val="20"/>
                <w:lang w:eastAsia="zh-CN"/>
              </w:rPr>
              <w:t>”</w:t>
            </w:r>
            <w:r>
              <w:rPr>
                <w:color w:val="2D2D2D"/>
                <w:sz w:val="20"/>
                <w:lang w:eastAsia="zh-CN"/>
              </w:rPr>
              <w:t>。</w:t>
            </w:r>
          </w:p>
        </w:tc>
      </w:tr>
    </w:tbl>
    <w:p w14:paraId="2C6C4EF7" w14:textId="77777777" w:rsidR="0021656F" w:rsidRDefault="0021656F">
      <w:pPr>
        <w:spacing w:after="80"/>
        <w:rPr>
          <w:lang w:eastAsia="zh-CN"/>
        </w:rPr>
      </w:pPr>
    </w:p>
    <w:p w14:paraId="521E2CFA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场景痛点与角色</w:t>
      </w:r>
    </w:p>
    <w:p w14:paraId="6AB04517" w14:textId="77777777" w:rsidR="0021656F" w:rsidRDefault="00000000">
      <w:pPr>
        <w:rPr>
          <w:lang w:eastAsia="zh-CN"/>
        </w:rPr>
      </w:pPr>
      <w:r>
        <w:rPr>
          <w:lang w:eastAsia="zh-CN"/>
        </w:rPr>
        <w:t>痛点：中心化投票高效但黑箱，完全链上投票透明但复杂低效；普通投票人需要低门槛、可查验、保护隐私的折中方案。</w:t>
      </w:r>
    </w:p>
    <w:p w14:paraId="07576E22" w14:textId="77777777" w:rsidR="0021656F" w:rsidRDefault="00000000">
      <w:pPr>
        <w:rPr>
          <w:lang w:eastAsia="zh-CN"/>
        </w:rPr>
      </w:pPr>
      <w:r>
        <w:rPr>
          <w:lang w:eastAsia="zh-CN"/>
        </w:rPr>
        <w:t>角色：投票发起人、投票人、观察员</w:t>
      </w:r>
      <w:r>
        <w:rPr>
          <w:lang w:eastAsia="zh-CN"/>
        </w:rPr>
        <w:t>/</w:t>
      </w:r>
      <w:r>
        <w:rPr>
          <w:lang w:eastAsia="zh-CN"/>
        </w:rPr>
        <w:t>公证员、系统管理员、审计员。</w:t>
      </w:r>
    </w:p>
    <w:p w14:paraId="4028BB9C" w14:textId="77777777" w:rsidR="0021656F" w:rsidRDefault="00000000">
      <w:pPr>
        <w:pStyle w:val="31"/>
      </w:pPr>
      <w:r>
        <w:rPr>
          <w:rFonts w:ascii="Calibri" w:eastAsia="微软雅黑" w:hAnsi="Calibri"/>
        </w:rPr>
        <w:t>基础版必须完成</w:t>
      </w:r>
    </w:p>
    <w:p w14:paraId="75B21E6B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投票项目管理：设置标题、候选项、投票时限、投票人名单、是否允许改票、最多改票次数。</w:t>
      </w:r>
    </w:p>
    <w:p w14:paraId="4D45EB67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身份与资格绑定：用模拟学号、手机号尾号或邀请码建立投票资格表，不采集真实敏感数据。</w:t>
      </w:r>
    </w:p>
    <w:p w14:paraId="0E64A410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投票与回执：投票后返回唯一序列号、随机盐和投票散列值；允许在规则内修改投票并保留版本。</w:t>
      </w:r>
    </w:p>
    <w:p w14:paraId="45F6C4E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 xml:space="preserve">Merkle </w:t>
      </w:r>
      <w:r>
        <w:rPr>
          <w:sz w:val="21"/>
          <w:lang w:eastAsia="zh-CN"/>
        </w:rPr>
        <w:t>计票树：投票结束后生成叶子哈希、节点哈希、根哈希和候选项累计票数。</w:t>
      </w:r>
    </w:p>
    <w:p w14:paraId="26EC38D2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个人查验：投票人输入序列号和随机盐，查看自己的叶子、路径节点、根哈希和重新计算过程。</w:t>
      </w:r>
    </w:p>
    <w:p w14:paraId="4F4C8989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公开查验：展示投票项目哈希、</w:t>
      </w:r>
      <w:r>
        <w:rPr>
          <w:sz w:val="21"/>
          <w:lang w:eastAsia="zh-CN"/>
        </w:rPr>
        <w:t>Merkle Root</w:t>
      </w:r>
      <w:r>
        <w:rPr>
          <w:sz w:val="21"/>
          <w:lang w:eastAsia="zh-CN"/>
        </w:rPr>
        <w:t>、计票结果、块头哈希链和审计日志摘要。</w:t>
      </w:r>
    </w:p>
    <w:p w14:paraId="46451DEB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异常处理：重复投票、资格不符、过期投票、改票超限和申诉记录均可查询。</w:t>
      </w:r>
    </w:p>
    <w:p w14:paraId="64998F58" w14:textId="77777777" w:rsidR="0021656F" w:rsidRDefault="00000000">
      <w:pPr>
        <w:pStyle w:val="31"/>
      </w:pPr>
      <w:r>
        <w:rPr>
          <w:rFonts w:ascii="Calibri" w:eastAsia="微软雅黑" w:hAnsi="Calibri"/>
        </w:rPr>
        <w:t>提高版可选</w:t>
      </w:r>
    </w:p>
    <w:p w14:paraId="721D0E0A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实现轻客户端验证脚本，让学生理解</w:t>
      </w:r>
      <w:r>
        <w:rPr>
          <w:sz w:val="21"/>
          <w:lang w:eastAsia="zh-CN"/>
        </w:rPr>
        <w:t>“</w:t>
      </w:r>
      <w:r>
        <w:rPr>
          <w:sz w:val="21"/>
          <w:lang w:eastAsia="zh-CN"/>
        </w:rPr>
        <w:t>可验证性来自验证的可能性，而非每个人都必须验证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。</w:t>
      </w:r>
    </w:p>
    <w:p w14:paraId="5FB08520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支持问卷数据存证，锁定答卷提交时间、地区</w:t>
      </w:r>
      <w:r>
        <w:rPr>
          <w:sz w:val="21"/>
          <w:lang w:eastAsia="zh-CN"/>
        </w:rPr>
        <w:t xml:space="preserve">/IP </w:t>
      </w:r>
      <w:r>
        <w:rPr>
          <w:sz w:val="21"/>
          <w:lang w:eastAsia="zh-CN"/>
        </w:rPr>
        <w:t>摘要、问卷版本和样本结构。</w:t>
      </w:r>
    </w:p>
    <w:p w14:paraId="11F00142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支持带权重投票，例如业主面积权重、股东股份权重、班级一人一票等不同计票规则。</w:t>
      </w:r>
    </w:p>
    <w:p w14:paraId="3F6CF248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做双盲抽查与集合验证的简化演示：查询、验证、更新三合一，降低中心选择性作假的空间。</w:t>
      </w:r>
    </w:p>
    <w:p w14:paraId="51977B90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关键数据对象与技术路线</w:t>
      </w:r>
    </w:p>
    <w:p w14:paraId="3B6C2120" w14:textId="77777777" w:rsidR="0021656F" w:rsidRDefault="00000000">
      <w:r>
        <w:t>关键数据对象：</w:t>
      </w:r>
      <w:r>
        <w:t>Poll, Option, VoterEligibility, Ballot, BallotVersion, Receipt, MerkleTree, MerkleNode, BlockHeader, VerificationRequest, PublicAudit, Appeal, AuditLog</w:t>
      </w:r>
      <w:r>
        <w:t>。</w:t>
      </w:r>
    </w:p>
    <w:p w14:paraId="3E3F8BFC" w14:textId="77777777" w:rsidR="0021656F" w:rsidRDefault="00000000">
      <w:r>
        <w:t>技术路线建议：</w:t>
      </w:r>
      <w:r>
        <w:t>Vue/React + Spring Boot/FastAPI/Node.js + PostgreSQL/MySQL</w:t>
      </w:r>
      <w:r>
        <w:t>；哈希用</w:t>
      </w:r>
      <w:r>
        <w:t xml:space="preserve"> SHA-256</w:t>
      </w:r>
      <w:r>
        <w:t>；</w:t>
      </w:r>
      <w:r>
        <w:t xml:space="preserve">Merkle Tree </w:t>
      </w:r>
      <w:r>
        <w:t>用</w:t>
      </w:r>
      <w:r>
        <w:t xml:space="preserve"> Python/JavaScript</w:t>
      </w:r>
      <w:r>
        <w:t>；链上公示可用本地哈希链、</w:t>
      </w:r>
      <w:r>
        <w:t xml:space="preserve">Hardhat/Ganache </w:t>
      </w:r>
      <w:r>
        <w:t>或</w:t>
      </w:r>
      <w:r>
        <w:t xml:space="preserve"> FISCO BCOS</w:t>
      </w:r>
      <w:r>
        <w:t>。</w:t>
      </w:r>
    </w:p>
    <w:p w14:paraId="26EA27B4" w14:textId="77777777" w:rsidR="0021656F" w:rsidRDefault="00000000">
      <w:pPr>
        <w:pStyle w:val="31"/>
      </w:pPr>
      <w:r>
        <w:rPr>
          <w:rFonts w:ascii="Calibri" w:eastAsia="微软雅黑" w:hAnsi="Calibri"/>
        </w:rPr>
        <w:t>验收演示脚本</w:t>
      </w:r>
    </w:p>
    <w:p w14:paraId="0001E01D" w14:textId="77777777" w:rsidR="0021656F" w:rsidRDefault="00000000" w:rsidP="006A76B1">
      <w:pPr>
        <w:pStyle w:val="a"/>
        <w:numPr>
          <w:ilvl w:val="0"/>
          <w:numId w:val="22"/>
        </w:numPr>
        <w:tabs>
          <w:tab w:val="clear" w:pos="360"/>
          <w:tab w:val="num" w:pos="720"/>
        </w:tabs>
        <w:spacing w:after="80"/>
        <w:ind w:leftChars="164" w:left="721"/>
        <w:rPr>
          <w:lang w:eastAsia="zh-CN"/>
        </w:rPr>
      </w:pPr>
      <w:r w:rsidRPr="006A76B1">
        <w:rPr>
          <w:sz w:val="21"/>
          <w:lang w:eastAsia="zh-CN"/>
        </w:rPr>
        <w:t>发起人创建一个班委选举或问卷项目，导入模拟投票人名单。</w:t>
      </w:r>
    </w:p>
    <w:p w14:paraId="62FF6318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多名投票人完成投票，其中一人按规则修改投票。</w:t>
      </w:r>
    </w:p>
    <w:p w14:paraId="7A897026" w14:textId="77777777" w:rsidR="0021656F" w:rsidRDefault="00000000">
      <w:pPr>
        <w:pStyle w:val="a"/>
        <w:spacing w:after="80"/>
        <w:ind w:left="720"/>
      </w:pPr>
      <w:r>
        <w:rPr>
          <w:sz w:val="21"/>
        </w:rPr>
        <w:t>投票结束后系统生成</w:t>
      </w:r>
      <w:r>
        <w:rPr>
          <w:sz w:val="21"/>
        </w:rPr>
        <w:t xml:space="preserve"> Merkle Tree</w:t>
      </w:r>
      <w:r>
        <w:rPr>
          <w:sz w:val="21"/>
        </w:rPr>
        <w:t>、</w:t>
      </w:r>
      <w:r>
        <w:rPr>
          <w:sz w:val="21"/>
        </w:rPr>
        <w:t>Root</w:t>
      </w:r>
      <w:r>
        <w:rPr>
          <w:sz w:val="21"/>
        </w:rPr>
        <w:t>、结果和公开审计页。</w:t>
      </w:r>
    </w:p>
    <w:p w14:paraId="05A0671B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投票人用回执查验自己的票在树中存在，并重新计算到</w:t>
      </w:r>
      <w:r>
        <w:rPr>
          <w:sz w:val="21"/>
          <w:lang w:eastAsia="zh-CN"/>
        </w:rPr>
        <w:t xml:space="preserve"> Root</w:t>
      </w:r>
      <w:r>
        <w:rPr>
          <w:sz w:val="21"/>
          <w:lang w:eastAsia="zh-CN"/>
        </w:rPr>
        <w:t>。</w:t>
      </w:r>
    </w:p>
    <w:p w14:paraId="75A02FAD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观察员下载审计摘要，验证总票数、候选项票数和异常记录。</w:t>
      </w:r>
    </w:p>
    <w:p w14:paraId="1D51FAE2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后续延展</w:t>
      </w:r>
    </w:p>
    <w:p w14:paraId="6D126D77" w14:textId="77777777" w:rsidR="0021656F" w:rsidRDefault="00000000">
      <w:pPr>
        <w:rPr>
          <w:lang w:eastAsia="zh-CN"/>
        </w:rPr>
      </w:pPr>
      <w:r>
        <w:rPr>
          <w:lang w:eastAsia="zh-CN"/>
        </w:rPr>
        <w:t>可发展为</w:t>
      </w:r>
      <w:r>
        <w:rPr>
          <w:lang w:eastAsia="zh-CN"/>
        </w:rPr>
        <w:t>“</w:t>
      </w:r>
      <w:r>
        <w:rPr>
          <w:lang w:eastAsia="zh-CN"/>
        </w:rPr>
        <w:t>可验证数字治理平台</w:t>
      </w:r>
      <w:r>
        <w:rPr>
          <w:lang w:eastAsia="zh-CN"/>
        </w:rPr>
        <w:t>”</w:t>
      </w:r>
      <w:r>
        <w:rPr>
          <w:lang w:eastAsia="zh-CN"/>
        </w:rPr>
        <w:t>，覆盖校园民主、社区治理、科研问卷可信样本和节目现场投票。</w:t>
      </w:r>
    </w:p>
    <w:p w14:paraId="76FE655D" w14:textId="77777777" w:rsidR="0021656F" w:rsidRDefault="00000000">
      <w:pPr>
        <w:rPr>
          <w:lang w:eastAsia="zh-CN"/>
        </w:rPr>
      </w:pPr>
      <w:r>
        <w:rPr>
          <w:lang w:eastAsia="zh-CN"/>
        </w:rPr>
        <w:t>下图来自早期原型截图，已对账号信息脱敏。学生不需要照搬界面，但应理解投票散列值、</w:t>
      </w:r>
      <w:r>
        <w:rPr>
          <w:lang w:eastAsia="zh-CN"/>
        </w:rPr>
        <w:t xml:space="preserve">Merkle </w:t>
      </w:r>
      <w:r>
        <w:rPr>
          <w:lang w:eastAsia="zh-CN"/>
        </w:rPr>
        <w:t>根、路径节点和计票结果之间的关系。</w:t>
      </w:r>
    </w:p>
    <w:p w14:paraId="188399CC" w14:textId="77777777" w:rsidR="0021656F" w:rsidRDefault="00000000">
      <w:r>
        <w:rPr>
          <w:noProof/>
        </w:rPr>
        <w:drawing>
          <wp:inline distT="0" distB="0" distL="0" distR="0" wp14:anchorId="6E1CAB2F" wp14:editId="062431F3">
            <wp:extent cx="4983317" cy="25984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可信投票验证界面示意_脱敏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3403" cy="260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E813" w14:textId="77777777" w:rsidR="0021656F" w:rsidRDefault="00000000">
      <w:pPr>
        <w:spacing w:line="264" w:lineRule="auto"/>
        <w:jc w:val="center"/>
        <w:rPr>
          <w:lang w:eastAsia="zh-CN"/>
        </w:rPr>
      </w:pPr>
      <w:r>
        <w:rPr>
          <w:i/>
          <w:color w:val="555555"/>
          <w:sz w:val="18"/>
          <w:lang w:eastAsia="zh-CN"/>
        </w:rPr>
        <w:t>图：可信投票个人查验与公开计票界面示意（脱敏）</w:t>
      </w:r>
    </w:p>
    <w:p w14:paraId="7666E6E2" w14:textId="77777777" w:rsidR="0021656F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创新项目</w:t>
      </w:r>
      <w:r>
        <w:rPr>
          <w:rFonts w:ascii="Calibri" w:eastAsia="微软雅黑" w:hAnsi="Calibri"/>
          <w:lang w:eastAsia="zh-CN"/>
        </w:rPr>
        <w:t xml:space="preserve"> 5</w:t>
      </w:r>
      <w:r>
        <w:rPr>
          <w:rFonts w:ascii="Calibri" w:eastAsia="微软雅黑" w:hAnsi="Calibri"/>
          <w:lang w:eastAsia="zh-CN"/>
        </w:rPr>
        <w:t>：</w:t>
      </w:r>
      <w:r>
        <w:rPr>
          <w:rFonts w:ascii="Calibri" w:eastAsia="微软雅黑" w:hAnsi="Calibri"/>
          <w:lang w:eastAsia="zh-CN"/>
        </w:rPr>
        <w:t>WEB</w:t>
      </w:r>
      <w:r>
        <w:rPr>
          <w:rFonts w:ascii="Calibri" w:eastAsia="微软雅黑" w:hAnsi="Calibri"/>
          <w:lang w:eastAsia="zh-CN"/>
        </w:rPr>
        <w:t>遗嘱与数字遗愿托管系统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9360"/>
      </w:tblGrid>
      <w:tr w:rsidR="0021656F" w14:paraId="42B26B73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4B45EF7" w14:textId="6014C936" w:rsidR="0021656F" w:rsidRDefault="00000000">
            <w:pPr>
              <w:spacing w:after="60" w:line="276" w:lineRule="auto"/>
              <w:rPr>
                <w:rFonts w:hint="eastAsia"/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创新项目</w:t>
            </w:r>
            <w:r>
              <w:rPr>
                <w:b/>
                <w:color w:val="0B2545"/>
                <w:sz w:val="21"/>
                <w:lang w:eastAsia="zh-CN"/>
              </w:rPr>
              <w:t xml:space="preserve"> | </w:t>
            </w:r>
            <w:r>
              <w:rPr>
                <w:b/>
                <w:color w:val="0B2545"/>
                <w:sz w:val="21"/>
                <w:lang w:eastAsia="zh-CN"/>
              </w:rPr>
              <w:t>难度：中</w:t>
            </w:r>
          </w:p>
          <w:p w14:paraId="76AC151A" w14:textId="77777777" w:rsidR="0021656F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color w:val="2D2D2D"/>
                <w:sz w:val="20"/>
                <w:lang w:eastAsia="zh-CN"/>
              </w:rPr>
              <w:t>面向个人重要信息、数字遗愿、亲友留言和指定联系人通知的安全托管系统；教学中仅作为</w:t>
            </w:r>
            <w:r>
              <w:rPr>
                <w:color w:val="2D2D2D"/>
                <w:sz w:val="20"/>
                <w:lang w:eastAsia="zh-CN"/>
              </w:rPr>
              <w:t>“</w:t>
            </w:r>
            <w:r>
              <w:rPr>
                <w:color w:val="2D2D2D"/>
                <w:sz w:val="20"/>
                <w:lang w:eastAsia="zh-CN"/>
              </w:rPr>
              <w:t>数字交代</w:t>
            </w:r>
            <w:r>
              <w:rPr>
                <w:color w:val="2D2D2D"/>
                <w:sz w:val="20"/>
                <w:lang w:eastAsia="zh-CN"/>
              </w:rPr>
              <w:t>”</w:t>
            </w:r>
            <w:r>
              <w:rPr>
                <w:color w:val="2D2D2D"/>
                <w:sz w:val="20"/>
                <w:lang w:eastAsia="zh-CN"/>
              </w:rPr>
              <w:t>原型，不替代法律意义遗嘱。</w:t>
            </w:r>
            <w:r>
              <w:rPr>
                <w:color w:val="2D2D2D"/>
                <w:sz w:val="20"/>
                <w:lang w:eastAsia="zh-CN"/>
              </w:rPr>
              <w:t xml:space="preserve"> </w:t>
            </w:r>
            <w:r>
              <w:rPr>
                <w:color w:val="2D2D2D"/>
                <w:sz w:val="20"/>
                <w:lang w:eastAsia="zh-CN"/>
              </w:rPr>
              <w:t>用加密存储、哈希指纹、版本记录、定期生存确认和触发通知机制，解决重要信息既要隐秘保存又要在特定条件下可靠交付的问题。</w:t>
            </w:r>
          </w:p>
        </w:tc>
      </w:tr>
    </w:tbl>
    <w:p w14:paraId="51D0EEEC" w14:textId="77777777" w:rsidR="0021656F" w:rsidRDefault="0021656F">
      <w:pPr>
        <w:spacing w:after="80"/>
        <w:rPr>
          <w:lang w:eastAsia="zh-CN"/>
        </w:rPr>
      </w:pPr>
    </w:p>
    <w:p w14:paraId="576AACE6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场景痛点与角色</w:t>
      </w:r>
    </w:p>
    <w:p w14:paraId="3277D33D" w14:textId="77777777" w:rsidR="0021656F" w:rsidRDefault="00000000">
      <w:pPr>
        <w:rPr>
          <w:lang w:eastAsia="zh-CN"/>
        </w:rPr>
      </w:pPr>
      <w:r>
        <w:rPr>
          <w:lang w:eastAsia="zh-CN"/>
        </w:rPr>
        <w:t>痛点：突发事件后，个人账号、重要文件、亲友留言、事项交代可能无法及时传达；普通云笔记便捷但缺少触发机制、可信时间线和防篡改证据。</w:t>
      </w:r>
    </w:p>
    <w:p w14:paraId="39EFA347" w14:textId="77777777" w:rsidR="0021656F" w:rsidRDefault="00000000">
      <w:pPr>
        <w:rPr>
          <w:lang w:eastAsia="zh-CN"/>
        </w:rPr>
      </w:pPr>
      <w:r>
        <w:rPr>
          <w:lang w:eastAsia="zh-CN"/>
        </w:rPr>
        <w:t>角色：委托人、指定联系人、平台审核员、系统管理员。</w:t>
      </w:r>
    </w:p>
    <w:p w14:paraId="3957A5A6" w14:textId="77777777" w:rsidR="0021656F" w:rsidRDefault="00000000">
      <w:pPr>
        <w:pStyle w:val="31"/>
      </w:pPr>
      <w:r>
        <w:rPr>
          <w:rFonts w:ascii="Calibri" w:eastAsia="微软雅黑" w:hAnsi="Calibri"/>
        </w:rPr>
        <w:t>基础版必须完成</w:t>
      </w:r>
    </w:p>
    <w:p w14:paraId="727A9663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用户档案：维护委托人基本信息、紧急联系人、指定接收人和通知方式，全部使用模拟数据。</w:t>
      </w:r>
    </w:p>
    <w:p w14:paraId="63E83FEF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遗愿内容管理：支持文本留言、事项清单、重要文件索引，内容可编辑并形成版本记录。</w:t>
      </w:r>
    </w:p>
    <w:p w14:paraId="5FE9AA49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隐私保护：正文加密存储，系统保存内容哈希、版本号、更新时间和操作日志。</w:t>
      </w:r>
    </w:p>
    <w:p w14:paraId="22369308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生存确认：用户按周期打卡；超过期限后进入提醒流程，依次模拟邮件、短信或站内信提醒。</w:t>
      </w:r>
    </w:p>
    <w:p w14:paraId="22B34B96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触发审核：多次提醒无响应后进入待审核状态，由平台审核员确认是否触发交付流程。</w:t>
      </w:r>
    </w:p>
    <w:p w14:paraId="53677D60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交付流程：向指定联系人发送模拟通知，联系人通过验证码或访问码查看被授权内容。</w:t>
      </w:r>
    </w:p>
    <w:p w14:paraId="4441BB71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安全提示：界面明确提示该系统不提供法律遗嘱效力，仅用于课程实训和数字信息托管原型。</w:t>
      </w:r>
    </w:p>
    <w:p w14:paraId="28C0C9A6" w14:textId="77777777" w:rsidR="0021656F" w:rsidRDefault="00000000">
      <w:pPr>
        <w:pStyle w:val="31"/>
      </w:pPr>
      <w:r>
        <w:rPr>
          <w:rFonts w:ascii="Calibri" w:eastAsia="微软雅黑" w:hAnsi="Calibri"/>
        </w:rPr>
        <w:t>提高版可选</w:t>
      </w:r>
    </w:p>
    <w:p w14:paraId="0704B8DB" w14:textId="77777777" w:rsidR="0021656F" w:rsidRDefault="00000000">
      <w:pPr>
        <w:pStyle w:val="a0"/>
        <w:spacing w:after="80"/>
        <w:ind w:left="540" w:hanging="271"/>
      </w:pPr>
      <w:r>
        <w:rPr>
          <w:sz w:val="21"/>
        </w:rPr>
        <w:t>实现文件切片、分片哈希或</w:t>
      </w:r>
      <w:r>
        <w:rPr>
          <w:sz w:val="21"/>
        </w:rPr>
        <w:t xml:space="preserve"> Merkle Root</w:t>
      </w:r>
      <w:r>
        <w:rPr>
          <w:sz w:val="21"/>
        </w:rPr>
        <w:t>，模拟去中心化云存储的完整性校验。</w:t>
      </w:r>
    </w:p>
    <w:p w14:paraId="5B344AFA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实现多联系人共同确认，避免单一联系人误触发。</w:t>
      </w:r>
    </w:p>
    <w:p w14:paraId="002D331D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加入时间锁、撤销机制、冷静期和异常登录提醒。</w:t>
      </w:r>
    </w:p>
    <w:p w14:paraId="610E8E4A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引入电子签名或可信时间戳模拟，形成更强的证据链。</w:t>
      </w:r>
    </w:p>
    <w:p w14:paraId="067593EA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关键数据对象与技术路线</w:t>
      </w:r>
    </w:p>
    <w:p w14:paraId="67B83080" w14:textId="77777777" w:rsidR="0021656F" w:rsidRDefault="00000000">
      <w:r>
        <w:t>关键数据对象：</w:t>
      </w:r>
      <w:r>
        <w:t>Principal, Contact, Recipient, DigitalWill, WillVersion, EncryptedContent, FileIndex, SurvivalCheckin, ReminderTask, TriggerReview, DeliveryRecord, AccessCode, AuditLog</w:t>
      </w:r>
      <w:r>
        <w:t>。</w:t>
      </w:r>
    </w:p>
    <w:p w14:paraId="20299D0E" w14:textId="77777777" w:rsidR="0021656F" w:rsidRDefault="00000000">
      <w:r>
        <w:t>技术路线建议：前端可用</w:t>
      </w:r>
      <w:r>
        <w:t xml:space="preserve"> Vue/React</w:t>
      </w:r>
      <w:r>
        <w:t>；后端可用</w:t>
      </w:r>
      <w:r>
        <w:t xml:space="preserve"> Spring Boot/FastAPI</w:t>
      </w:r>
      <w:r>
        <w:t>；数据库用</w:t>
      </w:r>
      <w:r>
        <w:t xml:space="preserve"> MySQL/PostgreSQL</w:t>
      </w:r>
      <w:r>
        <w:t>；加密可用</w:t>
      </w:r>
      <w:r>
        <w:t xml:space="preserve"> AES/Fernet </w:t>
      </w:r>
      <w:r>
        <w:t>教学实现；哈希用</w:t>
      </w:r>
      <w:r>
        <w:t xml:space="preserve"> SHA-256</w:t>
      </w:r>
      <w:r>
        <w:t>；通知用模拟邮件</w:t>
      </w:r>
      <w:r>
        <w:t>/</w:t>
      </w:r>
      <w:r>
        <w:t>短信网关。</w:t>
      </w:r>
    </w:p>
    <w:p w14:paraId="777AF3E8" w14:textId="77777777" w:rsidR="0021656F" w:rsidRDefault="00000000">
      <w:pPr>
        <w:pStyle w:val="31"/>
      </w:pPr>
      <w:r>
        <w:rPr>
          <w:rFonts w:ascii="Calibri" w:eastAsia="微软雅黑" w:hAnsi="Calibri"/>
        </w:rPr>
        <w:t>验收演示脚本</w:t>
      </w:r>
    </w:p>
    <w:p w14:paraId="42EBF29C" w14:textId="77777777" w:rsidR="0021656F" w:rsidRDefault="00000000" w:rsidP="006A76B1">
      <w:pPr>
        <w:pStyle w:val="a"/>
        <w:numPr>
          <w:ilvl w:val="0"/>
          <w:numId w:val="23"/>
        </w:numPr>
        <w:tabs>
          <w:tab w:val="clear" w:pos="360"/>
          <w:tab w:val="num" w:pos="720"/>
        </w:tabs>
        <w:spacing w:after="80"/>
        <w:ind w:leftChars="164" w:left="721"/>
        <w:rPr>
          <w:lang w:eastAsia="zh-CN"/>
        </w:rPr>
      </w:pPr>
      <w:r w:rsidRPr="006A76B1">
        <w:rPr>
          <w:sz w:val="21"/>
          <w:lang w:eastAsia="zh-CN"/>
        </w:rPr>
        <w:t>委托人创建一份数字遗愿并添加两个指定联系人。</w:t>
      </w:r>
    </w:p>
    <w:p w14:paraId="70C710BA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系统保存加密正文和哈希指纹，生成版本记录。</w:t>
      </w:r>
    </w:p>
    <w:p w14:paraId="1FD9A968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模拟用户超过打卡周期未确认，系统发送多轮提醒。</w:t>
      </w:r>
    </w:p>
    <w:p w14:paraId="7C44BBBE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审核员将状态改为触发交付，系统通知指定联系人。</w:t>
      </w:r>
    </w:p>
    <w:p w14:paraId="73E3545E" w14:textId="77777777" w:rsidR="0021656F" w:rsidRDefault="00000000">
      <w:pPr>
        <w:pStyle w:val="a"/>
        <w:spacing w:after="80"/>
        <w:ind w:left="720"/>
        <w:rPr>
          <w:lang w:eastAsia="zh-CN"/>
        </w:rPr>
      </w:pPr>
      <w:r>
        <w:rPr>
          <w:sz w:val="21"/>
          <w:lang w:eastAsia="zh-CN"/>
        </w:rPr>
        <w:t>联系人通过访问码查看授权内容，系统记录交付日志。</w:t>
      </w:r>
    </w:p>
    <w:p w14:paraId="73288D29" w14:textId="77777777" w:rsidR="0021656F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lang w:eastAsia="zh-CN"/>
        </w:rPr>
        <w:t>后续延展</w:t>
      </w:r>
    </w:p>
    <w:p w14:paraId="75BC5733" w14:textId="77777777" w:rsidR="0021656F" w:rsidRDefault="00000000">
      <w:pPr>
        <w:rPr>
          <w:lang w:eastAsia="zh-CN"/>
        </w:rPr>
      </w:pPr>
      <w:r>
        <w:rPr>
          <w:lang w:eastAsia="zh-CN"/>
        </w:rPr>
        <w:t>可发展为</w:t>
      </w:r>
      <w:r>
        <w:rPr>
          <w:lang w:eastAsia="zh-CN"/>
        </w:rPr>
        <w:t>“</w:t>
      </w:r>
      <w:r>
        <w:rPr>
          <w:lang w:eastAsia="zh-CN"/>
        </w:rPr>
        <w:t>数字遗产与重要信息托管平台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突发事件亲友通知系统</w:t>
      </w:r>
      <w:r>
        <w:rPr>
          <w:lang w:eastAsia="zh-CN"/>
        </w:rPr>
        <w:t>”</w:t>
      </w:r>
      <w:r>
        <w:rPr>
          <w:lang w:eastAsia="zh-CN"/>
        </w:rPr>
        <w:t>，但参赛时必须强调伦理边界、隐私保护和法律风险提示。</w:t>
      </w:r>
    </w:p>
    <w:p w14:paraId="556A42BA" w14:textId="77777777" w:rsidR="0021656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C4D681" w14:textId="03E14CC6" w:rsidR="0021656F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>附件：系统分析与设计文档目录模板</w:t>
      </w:r>
    </w:p>
    <w:p w14:paraId="2C65DF4B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项目背景与问题定义：说明系统解决什么问题，服务哪些用户。</w:t>
      </w:r>
    </w:p>
    <w:p w14:paraId="5B33FE36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需求分析：角色、用例、业务流程、功能需求、非功能需求、隐私与安全边界。</w:t>
      </w:r>
    </w:p>
    <w:p w14:paraId="74AC3FC5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概要设计：系统架构、模块划分、技术选型、部署结构、第三方或模拟服务说明。</w:t>
      </w:r>
    </w:p>
    <w:p w14:paraId="0F1766D3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数据设计：</w:t>
      </w:r>
      <w:r>
        <w:rPr>
          <w:sz w:val="21"/>
          <w:lang w:eastAsia="zh-CN"/>
        </w:rPr>
        <w:t xml:space="preserve">ER </w:t>
      </w:r>
      <w:r>
        <w:rPr>
          <w:sz w:val="21"/>
          <w:lang w:eastAsia="zh-CN"/>
        </w:rPr>
        <w:t>图、核心表、主键外键、状态字段、审计日志字段和测试数据说明。</w:t>
      </w:r>
    </w:p>
    <w:p w14:paraId="0FD062AE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接口设计：接口路径、请求参数、返回结构、错误码、权限要求。</w:t>
      </w:r>
    </w:p>
    <w:p w14:paraId="48665F43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详细设计：关键算法、状态机、二维码、导入导出、哈希</w:t>
      </w:r>
      <w:r>
        <w:rPr>
          <w:sz w:val="21"/>
          <w:lang w:eastAsia="zh-CN"/>
        </w:rPr>
        <w:t>/Merkle/</w:t>
      </w:r>
      <w:r>
        <w:rPr>
          <w:sz w:val="21"/>
          <w:lang w:eastAsia="zh-CN"/>
        </w:rPr>
        <w:t>链式存证等特色功能。</w:t>
      </w:r>
    </w:p>
    <w:p w14:paraId="1A617412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测试方案：测试环境、测试数据、功能测试、异常测试、权限测试、演示脚本。</w:t>
      </w:r>
    </w:p>
    <w:p w14:paraId="27AE8B24" w14:textId="77777777" w:rsidR="0021656F" w:rsidRDefault="00000000">
      <w:pPr>
        <w:pStyle w:val="a0"/>
        <w:spacing w:after="80"/>
        <w:ind w:left="540" w:hanging="271"/>
        <w:rPr>
          <w:lang w:eastAsia="zh-CN"/>
        </w:rPr>
      </w:pPr>
      <w:r>
        <w:rPr>
          <w:sz w:val="21"/>
          <w:lang w:eastAsia="zh-CN"/>
        </w:rPr>
        <w:t>项目总结：完成情况、分工、创新点、不足和后续改进计划。</w:t>
      </w:r>
    </w:p>
    <w:sectPr w:rsidR="0021656F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4B16A" w14:textId="77777777" w:rsidR="002D2A26" w:rsidRDefault="002D2A26">
      <w:pPr>
        <w:spacing w:after="0" w:line="240" w:lineRule="auto"/>
      </w:pPr>
      <w:r>
        <w:separator/>
      </w:r>
    </w:p>
  </w:endnote>
  <w:endnote w:type="continuationSeparator" w:id="0">
    <w:p w14:paraId="7D609A94" w14:textId="77777777" w:rsidR="002D2A26" w:rsidRDefault="002D2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20794" w14:textId="77777777" w:rsidR="0021656F" w:rsidRDefault="00000000">
    <w:pPr>
      <w:pStyle w:val="a7"/>
      <w:jc w:val="right"/>
    </w:pPr>
    <w:r>
      <w:rPr>
        <w:color w:val="555555"/>
        <w:sz w:val="18"/>
      </w:rPr>
      <w:t>第</w:t>
    </w:r>
    <w:r>
      <w:rPr>
        <w:color w:val="555555"/>
        <w:sz w:val="18"/>
      </w:rPr>
      <w:t xml:space="preserve"> </w:t>
    </w:r>
    <w:r>
      <w:fldChar w:fldCharType="begin"/>
    </w:r>
    <w:r>
      <w:instrText>PAGE</w:instrText>
    </w:r>
    <w:r w:rsidR="008D7F04">
      <w:fldChar w:fldCharType="separate"/>
    </w:r>
    <w:r w:rsidR="008D7F04">
      <w:rPr>
        <w:noProof/>
      </w:rPr>
      <w:t>1</w:t>
    </w:r>
    <w:r>
      <w:fldChar w:fldCharType="end"/>
    </w:r>
    <w:r>
      <w:rPr>
        <w:color w:val="555555"/>
        <w:sz w:val="18"/>
      </w:rPr>
      <w:t xml:space="preserve"> </w:t>
    </w:r>
    <w:r>
      <w:rPr>
        <w:color w:val="55555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C50B7" w14:textId="77777777" w:rsidR="002D2A26" w:rsidRDefault="002D2A26">
      <w:pPr>
        <w:spacing w:after="0" w:line="240" w:lineRule="auto"/>
      </w:pPr>
      <w:r>
        <w:separator/>
      </w:r>
    </w:p>
  </w:footnote>
  <w:footnote w:type="continuationSeparator" w:id="0">
    <w:p w14:paraId="72A61E51" w14:textId="77777777" w:rsidR="002D2A26" w:rsidRDefault="002D2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2F55E" w14:textId="77777777" w:rsidR="0021656F" w:rsidRDefault="00000000">
    <w:pPr>
      <w:pStyle w:val="a5"/>
      <w:pBdr>
        <w:bottom w:val="single" w:sz="4" w:space="1" w:color="D7DBE2"/>
      </w:pBdr>
      <w:spacing w:after="40"/>
      <w:rPr>
        <w:lang w:eastAsia="zh-CN"/>
      </w:rPr>
    </w:pPr>
    <w:r>
      <w:rPr>
        <w:b/>
        <w:color w:val="555555"/>
        <w:sz w:val="18"/>
        <w:lang w:eastAsia="zh-CN"/>
      </w:rPr>
      <w:t>软件开发实训</w:t>
    </w:r>
    <w:r>
      <w:rPr>
        <w:b/>
        <w:color w:val="555555"/>
        <w:sz w:val="18"/>
        <w:lang w:eastAsia="zh-CN"/>
      </w:rPr>
      <w:t xml:space="preserve"> | </w:t>
    </w:r>
    <w:r>
      <w:rPr>
        <w:b/>
        <w:color w:val="555555"/>
        <w:sz w:val="18"/>
        <w:lang w:eastAsia="zh-CN"/>
      </w:rPr>
      <w:t>详细任务书版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434610">
    <w:abstractNumId w:val="8"/>
  </w:num>
  <w:num w:numId="2" w16cid:durableId="1753549599">
    <w:abstractNumId w:val="6"/>
  </w:num>
  <w:num w:numId="3" w16cid:durableId="105781864">
    <w:abstractNumId w:val="5"/>
  </w:num>
  <w:num w:numId="4" w16cid:durableId="545877595">
    <w:abstractNumId w:val="4"/>
  </w:num>
  <w:num w:numId="5" w16cid:durableId="537356005">
    <w:abstractNumId w:val="7"/>
  </w:num>
  <w:num w:numId="6" w16cid:durableId="791243452">
    <w:abstractNumId w:val="3"/>
  </w:num>
  <w:num w:numId="7" w16cid:durableId="1925263057">
    <w:abstractNumId w:val="2"/>
  </w:num>
  <w:num w:numId="8" w16cid:durableId="223687613">
    <w:abstractNumId w:val="1"/>
  </w:num>
  <w:num w:numId="9" w16cid:durableId="1623226370">
    <w:abstractNumId w:val="0"/>
  </w:num>
  <w:num w:numId="10" w16cid:durableId="1548299334">
    <w:abstractNumId w:val="7"/>
    <w:lvlOverride w:ilvl="0">
      <w:startOverride w:val="1"/>
    </w:lvlOverride>
  </w:num>
  <w:num w:numId="11" w16cid:durableId="1868104855">
    <w:abstractNumId w:val="7"/>
    <w:lvlOverride w:ilvl="0">
      <w:startOverride w:val="1"/>
    </w:lvlOverride>
  </w:num>
  <w:num w:numId="12" w16cid:durableId="1310094855">
    <w:abstractNumId w:val="7"/>
    <w:lvlOverride w:ilvl="0">
      <w:startOverride w:val="1"/>
    </w:lvlOverride>
  </w:num>
  <w:num w:numId="13" w16cid:durableId="1938172675">
    <w:abstractNumId w:val="7"/>
    <w:lvlOverride w:ilvl="0">
      <w:startOverride w:val="1"/>
    </w:lvlOverride>
  </w:num>
  <w:num w:numId="14" w16cid:durableId="1572885568">
    <w:abstractNumId w:val="7"/>
    <w:lvlOverride w:ilvl="0">
      <w:startOverride w:val="1"/>
    </w:lvlOverride>
  </w:num>
  <w:num w:numId="15" w16cid:durableId="218176251">
    <w:abstractNumId w:val="7"/>
  </w:num>
  <w:num w:numId="16" w16cid:durableId="594478188">
    <w:abstractNumId w:val="7"/>
    <w:lvlOverride w:ilvl="0">
      <w:startOverride w:val="1"/>
    </w:lvlOverride>
  </w:num>
  <w:num w:numId="17" w16cid:durableId="303194695">
    <w:abstractNumId w:val="7"/>
    <w:lvlOverride w:ilvl="0">
      <w:startOverride w:val="1"/>
    </w:lvlOverride>
  </w:num>
  <w:num w:numId="18" w16cid:durableId="1811243393">
    <w:abstractNumId w:val="7"/>
    <w:lvlOverride w:ilvl="0">
      <w:startOverride w:val="1"/>
    </w:lvlOverride>
  </w:num>
  <w:num w:numId="19" w16cid:durableId="1724716699">
    <w:abstractNumId w:val="7"/>
    <w:lvlOverride w:ilvl="0">
      <w:startOverride w:val="1"/>
    </w:lvlOverride>
  </w:num>
  <w:num w:numId="20" w16cid:durableId="2065517741">
    <w:abstractNumId w:val="7"/>
    <w:lvlOverride w:ilvl="0">
      <w:startOverride w:val="1"/>
    </w:lvlOverride>
  </w:num>
  <w:num w:numId="21" w16cid:durableId="1208296870">
    <w:abstractNumId w:val="7"/>
    <w:lvlOverride w:ilvl="0">
      <w:startOverride w:val="1"/>
    </w:lvlOverride>
  </w:num>
  <w:num w:numId="22" w16cid:durableId="911279342">
    <w:abstractNumId w:val="7"/>
    <w:lvlOverride w:ilvl="0">
      <w:startOverride w:val="1"/>
    </w:lvlOverride>
  </w:num>
  <w:num w:numId="23" w16cid:durableId="203452670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08C"/>
    <w:rsid w:val="0006063C"/>
    <w:rsid w:val="0015074B"/>
    <w:rsid w:val="0021656F"/>
    <w:rsid w:val="0029639D"/>
    <w:rsid w:val="002D2A26"/>
    <w:rsid w:val="00326F90"/>
    <w:rsid w:val="006A76B1"/>
    <w:rsid w:val="008D7F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98148"/>
  <w14:defaultImageDpi w14:val="300"/>
  <w15:docId w15:val="{5E69FA74-870E-44E8-AB77-23F3D330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1669</Words>
  <Characters>9516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软件开发实训自选项目说明</dc:subject>
  <dc:creator>西南财经大学软件开发实训</dc:creator>
  <cp:keywords>软件开发实训, 区块链应用, 课程项目, 计算机设计大赛</cp:keywords>
  <dc:description>generated by python-docx</dc:description>
  <cp:lastModifiedBy>YangYang Yang</cp:lastModifiedBy>
  <cp:revision>3</cp:revision>
  <dcterms:created xsi:type="dcterms:W3CDTF">2013-12-23T23:15:00Z</dcterms:created>
  <dcterms:modified xsi:type="dcterms:W3CDTF">2026-07-12T11:41:00Z</dcterms:modified>
  <cp:category/>
</cp:coreProperties>
</file>